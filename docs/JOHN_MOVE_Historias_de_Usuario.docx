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JOHN MOVE</w:t>
      </w:r>
    </w:p>
    <w:p>
      <w:pPr>
        <w:jc w:val="center"/>
      </w:pPr>
      <w:r>
        <w:rPr>
          <w:b/>
          <w:sz w:val="28"/>
        </w:rPr>
        <w:t>Historias de usuario</w:t>
      </w:r>
    </w:p>
    <w:p>
      <w:pPr>
        <w:pStyle w:val="Heading1"/>
      </w:pPr>
      <w:r>
        <w:t>1. Historias de usuario - Pasajero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Título</w:t>
            </w:r>
          </w:p>
        </w:tc>
        <w:tc>
          <w:tcPr>
            <w:tcW w:type="dxa" w:w="2880"/>
          </w:tcPr>
          <w:p>
            <w:r>
              <w:t>Historia de usuario</w:t>
            </w:r>
          </w:p>
        </w:tc>
      </w:tr>
      <w:tr>
        <w:tc>
          <w:tcPr>
            <w:tcW w:type="dxa" w:w="2880"/>
          </w:tcPr>
          <w:p>
            <w:r>
              <w:t>HU01</w:t>
            </w:r>
          </w:p>
        </w:tc>
        <w:tc>
          <w:tcPr>
            <w:tcW w:type="dxa" w:w="2880"/>
          </w:tcPr>
          <w:p>
            <w:r>
              <w:t>Registro</w:t>
            </w:r>
          </w:p>
        </w:tc>
        <w:tc>
          <w:tcPr>
            <w:tcW w:type="dxa" w:w="2880"/>
          </w:tcPr>
          <w:p>
            <w:r>
              <w:t>Como pasajero, quiero registrarme en la aplicación para poder solicitar viajes.</w:t>
            </w:r>
          </w:p>
        </w:tc>
      </w:tr>
      <w:tr>
        <w:tc>
          <w:tcPr>
            <w:tcW w:type="dxa" w:w="2880"/>
          </w:tcPr>
          <w:p>
            <w:r>
              <w:t>HU02</w:t>
            </w:r>
          </w:p>
        </w:tc>
        <w:tc>
          <w:tcPr>
            <w:tcW w:type="dxa" w:w="2880"/>
          </w:tcPr>
          <w:p>
            <w:r>
              <w:t>Inicio de sesión</w:t>
            </w:r>
          </w:p>
        </w:tc>
        <w:tc>
          <w:tcPr>
            <w:tcW w:type="dxa" w:w="2880"/>
          </w:tcPr>
          <w:p>
            <w:r>
              <w:t>Como pasajero, quiero iniciar sesión para acceder a mi cuenta.</w:t>
            </w:r>
          </w:p>
        </w:tc>
      </w:tr>
      <w:tr>
        <w:tc>
          <w:tcPr>
            <w:tcW w:type="dxa" w:w="2880"/>
          </w:tcPr>
          <w:p>
            <w:r>
              <w:t>HU03</w:t>
            </w:r>
          </w:p>
        </w:tc>
        <w:tc>
          <w:tcPr>
            <w:tcW w:type="dxa" w:w="2880"/>
          </w:tcPr>
          <w:p>
            <w:r>
              <w:t>Solicitar viaje</w:t>
            </w:r>
          </w:p>
        </w:tc>
        <w:tc>
          <w:tcPr>
            <w:tcW w:type="dxa" w:w="2880"/>
          </w:tcPr>
          <w:p>
            <w:r>
              <w:t>Como pasajero, quiero indicar mi origen y destino para solicitar un viaje.</w:t>
            </w:r>
          </w:p>
        </w:tc>
      </w:tr>
      <w:tr>
        <w:tc>
          <w:tcPr>
            <w:tcW w:type="dxa" w:w="2880"/>
          </w:tcPr>
          <w:p>
            <w:r>
              <w:t>HU04</w:t>
            </w:r>
          </w:p>
        </w:tc>
        <w:tc>
          <w:tcPr>
            <w:tcW w:type="dxa" w:w="2880"/>
          </w:tcPr>
          <w:p>
            <w:r>
              <w:t>Ver conductor</w:t>
            </w:r>
          </w:p>
        </w:tc>
        <w:tc>
          <w:tcPr>
            <w:tcW w:type="dxa" w:w="2880"/>
          </w:tcPr>
          <w:p>
            <w:r>
              <w:t>Como pasajero, quiero conocer los datos del conductor y del vehículo asignado para identificarlo.</w:t>
            </w:r>
          </w:p>
        </w:tc>
      </w:tr>
      <w:tr>
        <w:tc>
          <w:tcPr>
            <w:tcW w:type="dxa" w:w="2880"/>
          </w:tcPr>
          <w:p>
            <w:r>
              <w:t>HU05</w:t>
            </w:r>
          </w:p>
        </w:tc>
        <w:tc>
          <w:tcPr>
            <w:tcW w:type="dxa" w:w="2880"/>
          </w:tcPr>
          <w:p>
            <w:r>
              <w:t>Consultar viaje</w:t>
            </w:r>
          </w:p>
        </w:tc>
        <w:tc>
          <w:tcPr>
            <w:tcW w:type="dxa" w:w="2880"/>
          </w:tcPr>
          <w:p>
            <w:r>
              <w:t>Como pasajero, quiero consultar el estado de mi viaje para saber si fue solicitado, aceptado, está en curso o finalizó.</w:t>
            </w:r>
          </w:p>
        </w:tc>
      </w:tr>
      <w:tr>
        <w:tc>
          <w:tcPr>
            <w:tcW w:type="dxa" w:w="2880"/>
          </w:tcPr>
          <w:p>
            <w:r>
              <w:t>HU06</w:t>
            </w:r>
          </w:p>
        </w:tc>
        <w:tc>
          <w:tcPr>
            <w:tcW w:type="dxa" w:w="2880"/>
          </w:tcPr>
          <w:p>
            <w:r>
              <w:t>Cancelar viaje</w:t>
            </w:r>
          </w:p>
        </w:tc>
        <w:tc>
          <w:tcPr>
            <w:tcW w:type="dxa" w:w="2880"/>
          </w:tcPr>
          <w:p>
            <w:r>
              <w:t>Como pasajero, quiero cancelar un viaje antes de que finalice cuando ya no lo necesite.</w:t>
            </w:r>
          </w:p>
        </w:tc>
      </w:tr>
      <w:tr>
        <w:tc>
          <w:tcPr>
            <w:tcW w:type="dxa" w:w="2880"/>
          </w:tcPr>
          <w:p>
            <w:r>
              <w:t>HU07</w:t>
            </w:r>
          </w:p>
        </w:tc>
        <w:tc>
          <w:tcPr>
            <w:tcW w:type="dxa" w:w="2880"/>
          </w:tcPr>
          <w:p>
            <w:r>
              <w:t>Historial</w:t>
            </w:r>
          </w:p>
        </w:tc>
        <w:tc>
          <w:tcPr>
            <w:tcW w:type="dxa" w:w="2880"/>
          </w:tcPr>
          <w:p>
            <w:r>
              <w:t>Como pasajero, quiero consultar mi historial de viajes para revisar los servicios realizados.</w:t>
            </w:r>
          </w:p>
        </w:tc>
      </w:tr>
      <w:tr>
        <w:tc>
          <w:tcPr>
            <w:tcW w:type="dxa" w:w="2880"/>
          </w:tcPr>
          <w:p>
            <w:r>
              <w:t>HU08</w:t>
            </w:r>
          </w:p>
        </w:tc>
        <w:tc>
          <w:tcPr>
            <w:tcW w:type="dxa" w:w="2880"/>
          </w:tcPr>
          <w:p>
            <w:r>
              <w:t>Calificar servicio</w:t>
            </w:r>
          </w:p>
        </w:tc>
        <w:tc>
          <w:tcPr>
            <w:tcW w:type="dxa" w:w="2880"/>
          </w:tcPr>
          <w:p>
            <w:r>
              <w:t>Como pasajero, quiero calificar el servicio después de finalizar el viaje para expresar mi experiencia.</w:t>
            </w:r>
          </w:p>
        </w:tc>
      </w:tr>
    </w:tbl>
    <w:p>
      <w:pPr>
        <w:pStyle w:val="Heading1"/>
      </w:pPr>
      <w:r>
        <w:t>2. Historias de usuario - Conductor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Título</w:t>
            </w:r>
          </w:p>
        </w:tc>
        <w:tc>
          <w:tcPr>
            <w:tcW w:type="dxa" w:w="2880"/>
          </w:tcPr>
          <w:p>
            <w:r>
              <w:t>Historia de usuario</w:t>
            </w:r>
          </w:p>
        </w:tc>
      </w:tr>
      <w:tr>
        <w:tc>
          <w:tcPr>
            <w:tcW w:type="dxa" w:w="2880"/>
          </w:tcPr>
          <w:p>
            <w:r>
              <w:t>HU09</w:t>
            </w:r>
          </w:p>
        </w:tc>
        <w:tc>
          <w:tcPr>
            <w:tcW w:type="dxa" w:w="2880"/>
          </w:tcPr>
          <w:p>
            <w:r>
              <w:t>Registro de conductor</w:t>
            </w:r>
          </w:p>
        </w:tc>
        <w:tc>
          <w:tcPr>
            <w:tcW w:type="dxa" w:w="2880"/>
          </w:tcPr>
          <w:p>
            <w:r>
              <w:t>Como conductor, quiero registrarme en la aplicación para poder ofrecer mis servicios.</w:t>
            </w:r>
          </w:p>
        </w:tc>
      </w:tr>
      <w:tr>
        <w:tc>
          <w:tcPr>
            <w:tcW w:type="dxa" w:w="2880"/>
          </w:tcPr>
          <w:p>
            <w:r>
              <w:t>HU10</w:t>
            </w:r>
          </w:p>
        </w:tc>
        <w:tc>
          <w:tcPr>
            <w:tcW w:type="dxa" w:w="2880"/>
          </w:tcPr>
          <w:p>
            <w:r>
              <w:t>Registrar vehículo</w:t>
            </w:r>
          </w:p>
        </w:tc>
        <w:tc>
          <w:tcPr>
            <w:tcW w:type="dxa" w:w="2880"/>
          </w:tcPr>
          <w:p>
            <w:r>
              <w:t>Como conductor, quiero registrar los datos de mi vehículo para que los pasajeros puedan identificarlo.</w:t>
            </w:r>
          </w:p>
        </w:tc>
      </w:tr>
      <w:tr>
        <w:tc>
          <w:tcPr>
            <w:tcW w:type="dxa" w:w="2880"/>
          </w:tcPr>
          <w:p>
            <w:r>
              <w:t>HU11</w:t>
            </w:r>
          </w:p>
        </w:tc>
        <w:tc>
          <w:tcPr>
            <w:tcW w:type="dxa" w:w="2880"/>
          </w:tcPr>
          <w:p>
            <w:r>
              <w:t>Disponibilidad</w:t>
            </w:r>
          </w:p>
        </w:tc>
        <w:tc>
          <w:tcPr>
            <w:tcW w:type="dxa" w:w="2880"/>
          </w:tcPr>
          <w:p>
            <w:r>
              <w:t>Como conductor, quiero cambiar mi estado entre disponible y no disponible para indicar cuándo puedo recibir solicitudes.</w:t>
            </w:r>
          </w:p>
        </w:tc>
      </w:tr>
      <w:tr>
        <w:tc>
          <w:tcPr>
            <w:tcW w:type="dxa" w:w="2880"/>
          </w:tcPr>
          <w:p>
            <w:r>
              <w:t>HU12</w:t>
            </w:r>
          </w:p>
        </w:tc>
        <w:tc>
          <w:tcPr>
            <w:tcW w:type="dxa" w:w="2880"/>
          </w:tcPr>
          <w:p>
            <w:r>
              <w:t>Ver solicitudes</w:t>
            </w:r>
          </w:p>
        </w:tc>
        <w:tc>
          <w:tcPr>
            <w:tcW w:type="dxa" w:w="2880"/>
          </w:tcPr>
          <w:p>
            <w:r>
              <w:t>Como conductor, quiero visualizar las solicitudes de viaje disponibles para elegir cuáles atender.</w:t>
            </w:r>
          </w:p>
        </w:tc>
      </w:tr>
      <w:tr>
        <w:tc>
          <w:tcPr>
            <w:tcW w:type="dxa" w:w="2880"/>
          </w:tcPr>
          <w:p>
            <w:r>
              <w:t>HU13</w:t>
            </w:r>
          </w:p>
        </w:tc>
        <w:tc>
          <w:tcPr>
            <w:tcW w:type="dxa" w:w="2880"/>
          </w:tcPr>
          <w:p>
            <w:r>
              <w:t>Aceptar viaje</w:t>
            </w:r>
          </w:p>
        </w:tc>
        <w:tc>
          <w:tcPr>
            <w:tcW w:type="dxa" w:w="2880"/>
          </w:tcPr>
          <w:p>
            <w:r>
              <w:t>Como conductor, quiero aceptar una solicitud para realizar el viaje solicitado.</w:t>
            </w:r>
          </w:p>
        </w:tc>
      </w:tr>
      <w:tr>
        <w:tc>
          <w:tcPr>
            <w:tcW w:type="dxa" w:w="2880"/>
          </w:tcPr>
          <w:p>
            <w:r>
              <w:t>HU14</w:t>
            </w:r>
          </w:p>
        </w:tc>
        <w:tc>
          <w:tcPr>
            <w:tcW w:type="dxa" w:w="2880"/>
          </w:tcPr>
          <w:p>
            <w:r>
              <w:t>Finalizar viaje</w:t>
            </w:r>
          </w:p>
        </w:tc>
        <w:tc>
          <w:tcPr>
            <w:tcW w:type="dxa" w:w="2880"/>
          </w:tcPr>
          <w:p>
            <w:r>
              <w:t>Como conductor, quiero cambiar el estado del viaje a finalizado cuando termine el recorrido.</w:t>
            </w:r>
          </w:p>
        </w:tc>
      </w:tr>
    </w:tbl>
    <w:p>
      <w:pPr>
        <w:pStyle w:val="Heading1"/>
      </w:pPr>
      <w:r>
        <w:t>3. Historias de usuario - Administrador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Título</w:t>
            </w:r>
          </w:p>
        </w:tc>
        <w:tc>
          <w:tcPr>
            <w:tcW w:type="dxa" w:w="2880"/>
          </w:tcPr>
          <w:p>
            <w:r>
              <w:t>Historia de usuario</w:t>
            </w:r>
          </w:p>
        </w:tc>
      </w:tr>
      <w:tr>
        <w:tc>
          <w:tcPr>
            <w:tcW w:type="dxa" w:w="2880"/>
          </w:tcPr>
          <w:p>
            <w:r>
              <w:t>HU15</w:t>
            </w:r>
          </w:p>
        </w:tc>
        <w:tc>
          <w:tcPr>
            <w:tcW w:type="dxa" w:w="2880"/>
          </w:tcPr>
          <w:p>
            <w:r>
              <w:t>Administrar usuarios</w:t>
            </w:r>
          </w:p>
        </w:tc>
        <w:tc>
          <w:tcPr>
            <w:tcW w:type="dxa" w:w="2880"/>
          </w:tcPr>
          <w:p>
            <w:r>
              <w:t>Como administrador, quiero consultar y gestionar los usuarios registrados para mantener control de las cuentas.</w:t>
            </w:r>
          </w:p>
        </w:tc>
      </w:tr>
      <w:tr>
        <w:tc>
          <w:tcPr>
            <w:tcW w:type="dxa" w:w="2880"/>
          </w:tcPr>
          <w:p>
            <w:r>
              <w:t>HU16</w:t>
            </w:r>
          </w:p>
        </w:tc>
        <w:tc>
          <w:tcPr>
            <w:tcW w:type="dxa" w:w="2880"/>
          </w:tcPr>
          <w:p>
            <w:r>
              <w:t>Administrar conductores</w:t>
            </w:r>
          </w:p>
        </w:tc>
        <w:tc>
          <w:tcPr>
            <w:tcW w:type="dxa" w:w="2880"/>
          </w:tcPr>
          <w:p>
            <w:r>
              <w:t>Como administrador, quiero consultar y gestionar los conductores para controlar su acceso a la plataforma.</w:t>
            </w:r>
          </w:p>
        </w:tc>
      </w:tr>
      <w:tr>
        <w:tc>
          <w:tcPr>
            <w:tcW w:type="dxa" w:w="2880"/>
          </w:tcPr>
          <w:p>
            <w:r>
              <w:t>HU17</w:t>
            </w:r>
          </w:p>
        </w:tc>
        <w:tc>
          <w:tcPr>
            <w:tcW w:type="dxa" w:w="2880"/>
          </w:tcPr>
          <w:p>
            <w:r>
              <w:t>Consultar viajes</w:t>
            </w:r>
          </w:p>
        </w:tc>
        <w:tc>
          <w:tcPr>
            <w:tcW w:type="dxa" w:w="2880"/>
          </w:tcPr>
          <w:p>
            <w:r>
              <w:t>Como administrador, quiero consultar los viajes registrados para llevar un control de las operaciones.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