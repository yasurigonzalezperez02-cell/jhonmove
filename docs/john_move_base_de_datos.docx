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Base de Datos John Move</w:t>
      </w:r>
    </w:p>
    <w:p>
      <w:r>
        <w:rPr>
          <w:b/>
        </w:rPr>
        <w:t>Código SQL</w:t>
      </w:r>
    </w:p>
    <w:p>
      <w:pPr>
        <w:spacing w:after="0"/>
      </w:pPr>
      <w:r>
        <w:rPr>
          <w:rFonts w:ascii="Consolas" w:hAnsi="Consolas"/>
          <w:sz w:val="18"/>
        </w:rPr>
        <w:t>CREATE DATABASE john_move;</w:t>
      </w:r>
    </w:p>
    <w:p>
      <w:pPr>
        <w:spacing w:after="0"/>
      </w:pPr>
      <w:r>
        <w:rPr>
          <w:rFonts w:ascii="Consolas" w:hAnsi="Consolas"/>
          <w:sz w:val="18"/>
        </w:rPr>
        <w:t>USE john_move;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CREATE TABLE usuarios (</w:t>
      </w:r>
    </w:p>
    <w:p>
      <w:pPr>
        <w:spacing w:after="0"/>
      </w:pPr>
      <w:r>
        <w:rPr>
          <w:rFonts w:ascii="Consolas" w:hAnsi="Consolas"/>
          <w:sz w:val="18"/>
        </w:rPr>
        <w:t xml:space="preserve">    id_usuario INT AUTO_INCREMENT PRIMARY KEY,</w:t>
      </w:r>
    </w:p>
    <w:p>
      <w:pPr>
        <w:spacing w:after="0"/>
      </w:pPr>
      <w:r>
        <w:rPr>
          <w:rFonts w:ascii="Consolas" w:hAnsi="Consolas"/>
          <w:sz w:val="18"/>
        </w:rPr>
        <w:t xml:space="preserve">    nombre VARCHAR(100)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correo VARCHAR(100) NOT NULL UNIQUE,</w:t>
      </w:r>
    </w:p>
    <w:p>
      <w:pPr>
        <w:spacing w:after="0"/>
      </w:pPr>
      <w:r>
        <w:rPr>
          <w:rFonts w:ascii="Consolas" w:hAnsi="Consolas"/>
          <w:sz w:val="18"/>
        </w:rPr>
        <w:t xml:space="preserve">    contraseña VARCHAR(255)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telefono VARCHAR(20),</w:t>
      </w:r>
    </w:p>
    <w:p>
      <w:pPr>
        <w:spacing w:after="0"/>
      </w:pPr>
      <w:r>
        <w:rPr>
          <w:rFonts w:ascii="Consolas" w:hAnsi="Consolas"/>
          <w:sz w:val="18"/>
        </w:rPr>
        <w:t xml:space="preserve">    rol ENUM('pasajero', 'conductor', 'administrador')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estado ENUM('activo', 'inactivo') DEFAULT 'activo',</w:t>
      </w:r>
    </w:p>
    <w:p>
      <w:pPr>
        <w:spacing w:after="0"/>
      </w:pPr>
      <w:r>
        <w:rPr>
          <w:rFonts w:ascii="Consolas" w:hAnsi="Consolas"/>
          <w:sz w:val="18"/>
        </w:rPr>
        <w:t xml:space="preserve">    fecha_registro DATETIME DEFAULT CURRENT_TIMESTAMP</w:t>
      </w:r>
    </w:p>
    <w:p>
      <w:pPr>
        <w:spacing w:after="0"/>
      </w:pPr>
      <w:r>
        <w:rPr>
          <w:rFonts w:ascii="Consolas" w:hAnsi="Consolas"/>
          <w:sz w:val="18"/>
        </w:rPr>
        <w:t>);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CREATE TABLE conductores (</w:t>
      </w:r>
    </w:p>
    <w:p>
      <w:pPr>
        <w:spacing w:after="0"/>
      </w:pPr>
      <w:r>
        <w:rPr>
          <w:rFonts w:ascii="Consolas" w:hAnsi="Consolas"/>
          <w:sz w:val="18"/>
        </w:rPr>
        <w:t xml:space="preserve">    id_conductor INT AUTO_INCREMENT PRIMARY KEY,</w:t>
      </w:r>
    </w:p>
    <w:p>
      <w:pPr>
        <w:spacing w:after="0"/>
      </w:pPr>
      <w:r>
        <w:rPr>
          <w:rFonts w:ascii="Consolas" w:hAnsi="Consolas"/>
          <w:sz w:val="18"/>
        </w:rPr>
        <w:t xml:space="preserve">    id_usuario INT NOT NULL UNIQUE,</w:t>
      </w:r>
    </w:p>
    <w:p>
      <w:pPr>
        <w:spacing w:after="0"/>
      </w:pPr>
      <w:r>
        <w:rPr>
          <w:rFonts w:ascii="Consolas" w:hAnsi="Consolas"/>
          <w:sz w:val="18"/>
        </w:rPr>
        <w:t xml:space="preserve">    documento VARCHAR(30) NOT NULL UNIQUE,</w:t>
      </w:r>
    </w:p>
    <w:p>
      <w:pPr>
        <w:spacing w:after="0"/>
      </w:pPr>
      <w:r>
        <w:rPr>
          <w:rFonts w:ascii="Consolas" w:hAnsi="Consolas"/>
          <w:sz w:val="18"/>
        </w:rPr>
        <w:t xml:space="preserve">    licencia VARCHAR(50)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disponibilidad BOOLEAN DEFAULT FALSE,</w:t>
      </w:r>
    </w:p>
    <w:p>
      <w:pPr>
        <w:spacing w:after="0"/>
      </w:pPr>
      <w:r>
        <w:rPr>
          <w:rFonts w:ascii="Consolas" w:hAnsi="Consolas"/>
          <w:sz w:val="18"/>
        </w:rPr>
        <w:t xml:space="preserve">    FOREIGN KEY (id_usuario) REFERENCES usuarios(id_usuario)</w:t>
      </w:r>
    </w:p>
    <w:p>
      <w:pPr>
        <w:spacing w:after="0"/>
      </w:pPr>
      <w:r>
        <w:rPr>
          <w:rFonts w:ascii="Consolas" w:hAnsi="Consolas"/>
          <w:sz w:val="18"/>
        </w:rPr>
        <w:t>);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CREATE TABLE vehiculos (</w:t>
      </w:r>
    </w:p>
    <w:p>
      <w:pPr>
        <w:spacing w:after="0"/>
      </w:pPr>
      <w:r>
        <w:rPr>
          <w:rFonts w:ascii="Consolas" w:hAnsi="Consolas"/>
          <w:sz w:val="18"/>
        </w:rPr>
        <w:t xml:space="preserve">    id_vehiculo INT AUTO_INCREMENT PRIMARY KEY,</w:t>
      </w:r>
    </w:p>
    <w:p>
      <w:pPr>
        <w:spacing w:after="0"/>
      </w:pPr>
      <w:r>
        <w:rPr>
          <w:rFonts w:ascii="Consolas" w:hAnsi="Consolas"/>
          <w:sz w:val="18"/>
        </w:rPr>
        <w:t xml:space="preserve">    id_conductor INT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placa VARCHAR(10) NOT NULL UNIQUE,</w:t>
      </w:r>
    </w:p>
    <w:p>
      <w:pPr>
        <w:spacing w:after="0"/>
      </w:pPr>
      <w:r>
        <w:rPr>
          <w:rFonts w:ascii="Consolas" w:hAnsi="Consolas"/>
          <w:sz w:val="18"/>
        </w:rPr>
        <w:t xml:space="preserve">    marca VARCHAR(50),</w:t>
      </w:r>
    </w:p>
    <w:p>
      <w:pPr>
        <w:spacing w:after="0"/>
      </w:pPr>
      <w:r>
        <w:rPr>
          <w:rFonts w:ascii="Consolas" w:hAnsi="Consolas"/>
          <w:sz w:val="18"/>
        </w:rPr>
        <w:t xml:space="preserve">    modelo VARCHAR(50),</w:t>
      </w:r>
    </w:p>
    <w:p>
      <w:pPr>
        <w:spacing w:after="0"/>
      </w:pPr>
      <w:r>
        <w:rPr>
          <w:rFonts w:ascii="Consolas" w:hAnsi="Consolas"/>
          <w:sz w:val="18"/>
        </w:rPr>
        <w:t xml:space="preserve">    color VARCHAR(30),</w:t>
      </w:r>
    </w:p>
    <w:p>
      <w:pPr>
        <w:spacing w:after="0"/>
      </w:pPr>
      <w:r>
        <w:rPr>
          <w:rFonts w:ascii="Consolas" w:hAnsi="Consolas"/>
          <w:sz w:val="18"/>
        </w:rPr>
        <w:t xml:space="preserve">    FOREIGN KEY (id_conductor) REFERENCES conductores(id_conductor)</w:t>
      </w:r>
    </w:p>
    <w:p>
      <w:pPr>
        <w:spacing w:after="0"/>
      </w:pPr>
      <w:r>
        <w:rPr>
          <w:rFonts w:ascii="Consolas" w:hAnsi="Consolas"/>
          <w:sz w:val="18"/>
        </w:rPr>
        <w:t>);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CREATE TABLE viajes (</w:t>
      </w:r>
    </w:p>
    <w:p>
      <w:pPr>
        <w:spacing w:after="0"/>
      </w:pPr>
      <w:r>
        <w:rPr>
          <w:rFonts w:ascii="Consolas" w:hAnsi="Consolas"/>
          <w:sz w:val="18"/>
        </w:rPr>
        <w:t xml:space="preserve">    id_viaje INT AUTO_INCREMENT PRIMARY KEY,</w:t>
      </w:r>
    </w:p>
    <w:p>
      <w:pPr>
        <w:spacing w:after="0"/>
      </w:pPr>
      <w:r>
        <w:rPr>
          <w:rFonts w:ascii="Consolas" w:hAnsi="Consolas"/>
          <w:sz w:val="18"/>
        </w:rPr>
        <w:t xml:space="preserve">    id_pasajero INT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id_conductor INT,</w:t>
      </w:r>
    </w:p>
    <w:p>
      <w:pPr>
        <w:spacing w:after="0"/>
      </w:pPr>
      <w:r>
        <w:rPr>
          <w:rFonts w:ascii="Consolas" w:hAnsi="Consolas"/>
          <w:sz w:val="18"/>
        </w:rPr>
        <w:t xml:space="preserve">    id_vehiculo INT,</w:t>
      </w:r>
    </w:p>
    <w:p>
      <w:pPr>
        <w:spacing w:after="0"/>
      </w:pPr>
      <w:r>
        <w:rPr>
          <w:rFonts w:ascii="Consolas" w:hAnsi="Consolas"/>
          <w:sz w:val="18"/>
        </w:rPr>
        <w:t xml:space="preserve">    origen VARCHAR(255)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destino VARCHAR(255)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estado ENUM('solicitado', 'aceptado', 'en_curso', 'finalizado', 'cancelado') 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DEFAULT 'solicitado',</w:t>
      </w:r>
    </w:p>
    <w:p>
      <w:pPr>
        <w:spacing w:after="0"/>
      </w:pPr>
      <w:r>
        <w:rPr>
          <w:rFonts w:ascii="Consolas" w:hAnsi="Consolas"/>
          <w:sz w:val="18"/>
        </w:rPr>
        <w:t xml:space="preserve">    precio DECIMAL(10,2),</w:t>
      </w:r>
    </w:p>
    <w:p>
      <w:pPr>
        <w:spacing w:after="0"/>
      </w:pPr>
      <w:r>
        <w:rPr>
          <w:rFonts w:ascii="Consolas" w:hAnsi="Consolas"/>
          <w:sz w:val="18"/>
        </w:rPr>
        <w:t xml:space="preserve">    fecha_solicitud DATETIME DEFAULT CURRENT_TIMESTAMP,</w:t>
      </w:r>
    </w:p>
    <w:p>
      <w:pPr>
        <w:spacing w:after="0"/>
      </w:pPr>
      <w:r>
        <w:rPr>
          <w:rFonts w:ascii="Consolas" w:hAnsi="Consolas"/>
          <w:sz w:val="18"/>
        </w:rPr>
        <w:t xml:space="preserve">    fecha_finalizacion DATETIME,</w:t>
      </w:r>
    </w:p>
    <w:p>
      <w:pPr>
        <w:spacing w:after="0"/>
      </w:pPr>
      <w:r>
        <w:rPr>
          <w:rFonts w:ascii="Consolas" w:hAnsi="Consolas"/>
          <w:sz w:val="18"/>
        </w:rPr>
        <w:t xml:space="preserve">    FOREIGN KEY (id_pasajero) REFERENCES usuarios(id_usuario),</w:t>
      </w:r>
    </w:p>
    <w:p>
      <w:pPr>
        <w:spacing w:after="0"/>
      </w:pPr>
      <w:r>
        <w:rPr>
          <w:rFonts w:ascii="Consolas" w:hAnsi="Consolas"/>
          <w:sz w:val="18"/>
        </w:rPr>
        <w:t xml:space="preserve">    FOREIGN KEY (id_conductor) REFERENCES conductores(id_conductor),</w:t>
      </w:r>
    </w:p>
    <w:p>
      <w:pPr>
        <w:spacing w:after="0"/>
      </w:pPr>
      <w:r>
        <w:rPr>
          <w:rFonts w:ascii="Consolas" w:hAnsi="Consolas"/>
          <w:sz w:val="18"/>
        </w:rPr>
        <w:t xml:space="preserve">    FOREIGN KEY (id_vehiculo) REFERENCES vehiculos(id_vehiculo)</w:t>
      </w:r>
    </w:p>
    <w:p>
      <w:pPr>
        <w:spacing w:after="0"/>
      </w:pPr>
      <w:r>
        <w:rPr>
          <w:rFonts w:ascii="Consolas" w:hAnsi="Consolas"/>
          <w:sz w:val="18"/>
        </w:rPr>
        <w:t>);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CREATE TABLE calificaciones (</w:t>
      </w:r>
    </w:p>
    <w:p>
      <w:pPr>
        <w:spacing w:after="0"/>
      </w:pPr>
      <w:r>
        <w:rPr>
          <w:rFonts w:ascii="Consolas" w:hAnsi="Consolas"/>
          <w:sz w:val="18"/>
        </w:rPr>
        <w:t xml:space="preserve">    id_calificacion INT AUTO_INCREMENT PRIMARY KEY,</w:t>
      </w:r>
    </w:p>
    <w:p>
      <w:pPr>
        <w:spacing w:after="0"/>
      </w:pPr>
      <w:r>
        <w:rPr>
          <w:rFonts w:ascii="Consolas" w:hAnsi="Consolas"/>
          <w:sz w:val="18"/>
        </w:rPr>
        <w:t xml:space="preserve">    id_viaje INT NOT NULL UNIQUE,</w:t>
      </w:r>
    </w:p>
    <w:p>
      <w:pPr>
        <w:spacing w:after="0"/>
      </w:pPr>
      <w:r>
        <w:rPr>
          <w:rFonts w:ascii="Consolas" w:hAnsi="Consolas"/>
          <w:sz w:val="18"/>
        </w:rPr>
        <w:t xml:space="preserve">    id_pasajero INT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id_conductor INT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puntuacion INT NOT NULL,</w:t>
      </w:r>
    </w:p>
    <w:p>
      <w:pPr>
        <w:spacing w:after="0"/>
      </w:pPr>
      <w:r>
        <w:rPr>
          <w:rFonts w:ascii="Consolas" w:hAnsi="Consolas"/>
          <w:sz w:val="18"/>
        </w:rPr>
        <w:t xml:space="preserve">    comentario VARCHAR(255),</w:t>
      </w:r>
    </w:p>
    <w:p>
      <w:pPr>
        <w:spacing w:after="0"/>
      </w:pPr>
      <w:r>
        <w:rPr>
          <w:rFonts w:ascii="Consolas" w:hAnsi="Consolas"/>
          <w:sz w:val="18"/>
        </w:rPr>
        <w:t xml:space="preserve">    fecha DATETIME DEFAULT CURRENT_TIMESTAMP,</w:t>
      </w:r>
    </w:p>
    <w:p>
      <w:pPr>
        <w:spacing w:after="0"/>
      </w:pPr>
      <w:r>
        <w:rPr>
          <w:rFonts w:ascii="Consolas" w:hAnsi="Consolas"/>
          <w:sz w:val="18"/>
        </w:rPr>
        <w:t xml:space="preserve">    FOREIGN KEY (id_viaje) REFERENCES viajes(id_viaje),</w:t>
      </w:r>
    </w:p>
    <w:p>
      <w:pPr>
        <w:spacing w:after="0"/>
      </w:pPr>
      <w:r>
        <w:rPr>
          <w:rFonts w:ascii="Consolas" w:hAnsi="Consolas"/>
          <w:sz w:val="18"/>
        </w:rPr>
        <w:t xml:space="preserve">    FOREIGN KEY (id_pasajero) REFERENCES usuarios(id_usuario),</w:t>
      </w:r>
    </w:p>
    <w:p>
      <w:pPr>
        <w:spacing w:after="0"/>
      </w:pPr>
      <w:r>
        <w:rPr>
          <w:rFonts w:ascii="Consolas" w:hAnsi="Consolas"/>
          <w:sz w:val="18"/>
        </w:rPr>
        <w:t xml:space="preserve">    FOREIGN KEY (id_conductor) REFERENCES conductores(id_conductor)</w:t>
      </w:r>
    </w:p>
    <w:p>
      <w:pPr>
        <w:spacing w:after="0"/>
      </w:pPr>
      <w:r>
        <w:rPr>
          <w:rFonts w:ascii="Consolas" w:hAnsi="Consolas"/>
          <w:sz w:val="18"/>
        </w:rPr>
        <w:t>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