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942F6" w14:textId="77777777" w:rsidR="000E6DE3" w:rsidRDefault="00396B49">
      <w:pPr>
        <w:jc w:val="center"/>
      </w:pPr>
      <w:r>
        <w:rPr>
          <w:b/>
          <w:sz w:val="40"/>
        </w:rPr>
        <w:t>JOHN MOVE</w:t>
      </w:r>
    </w:p>
    <w:p w14:paraId="000A84DA" w14:textId="77777777" w:rsidR="000E6DE3" w:rsidRDefault="00396B49">
      <w:pPr>
        <w:jc w:val="center"/>
      </w:pPr>
      <w:r>
        <w:rPr>
          <w:b/>
          <w:sz w:val="30"/>
        </w:rPr>
        <w:t>MODELO ENTIDAD–RELACIÓN (MER)</w:t>
      </w:r>
    </w:p>
    <w:p w14:paraId="2E975C7D" w14:textId="77777777" w:rsidR="000E6DE3" w:rsidRDefault="00396B49">
      <w:pPr>
        <w:jc w:val="center"/>
      </w:pPr>
      <w:r>
        <w:rPr>
          <w:i/>
        </w:rPr>
        <w:t>Sistema de transporte para pasajeros y conductores</w:t>
      </w:r>
    </w:p>
    <w:p w14:paraId="1B09AF3D" w14:textId="77777777" w:rsidR="000E6DE3" w:rsidRDefault="00396B49">
      <w:pPr>
        <w:pStyle w:val="Ttulo1"/>
      </w:pPr>
      <w:r>
        <w:t>1. Entidades del sistema</w:t>
      </w:r>
    </w:p>
    <w:p w14:paraId="5D946C22" w14:textId="77777777" w:rsidR="000E6DE3" w:rsidRDefault="00396B49">
      <w:r>
        <w:rPr>
          <w:b/>
          <w:sz w:val="26"/>
        </w:rPr>
        <w:t>USUARIOS</w:t>
      </w:r>
    </w:p>
    <w:p w14:paraId="22053E4D" w14:textId="77777777" w:rsidR="000E6DE3" w:rsidRDefault="00396B49">
      <w:r>
        <w:t>Almacena la información básica de las personas que utilizan la aplicación.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0E6DE3" w14:paraId="03D99C0A" w14:textId="77777777">
        <w:trPr>
          <w:jc w:val="center"/>
        </w:trPr>
        <w:tc>
          <w:tcPr>
            <w:tcW w:w="3408" w:type="dxa"/>
          </w:tcPr>
          <w:p w14:paraId="3E33E3AB" w14:textId="77777777" w:rsidR="000E6DE3" w:rsidRDefault="00396B49">
            <w:r>
              <w:t>Atributo</w:t>
            </w:r>
          </w:p>
        </w:tc>
        <w:tc>
          <w:tcPr>
            <w:tcW w:w="3408" w:type="dxa"/>
          </w:tcPr>
          <w:p w14:paraId="67B1ECD6" w14:textId="77777777" w:rsidR="000E6DE3" w:rsidRDefault="00396B49">
            <w:r>
              <w:t>Clave</w:t>
            </w:r>
          </w:p>
        </w:tc>
        <w:tc>
          <w:tcPr>
            <w:tcW w:w="3408" w:type="dxa"/>
          </w:tcPr>
          <w:p w14:paraId="2FD7C627" w14:textId="77777777" w:rsidR="000E6DE3" w:rsidRDefault="00396B49">
            <w:r>
              <w:t>Descripción</w:t>
            </w:r>
          </w:p>
        </w:tc>
      </w:tr>
      <w:tr w:rsidR="000E6DE3" w14:paraId="265427C7" w14:textId="77777777">
        <w:trPr>
          <w:jc w:val="center"/>
        </w:trPr>
        <w:tc>
          <w:tcPr>
            <w:tcW w:w="3408" w:type="dxa"/>
          </w:tcPr>
          <w:p w14:paraId="4E43E541" w14:textId="77777777" w:rsidR="000E6DE3" w:rsidRDefault="00396B49">
            <w:r>
              <w:t>id_usuario</w:t>
            </w:r>
          </w:p>
        </w:tc>
        <w:tc>
          <w:tcPr>
            <w:tcW w:w="3408" w:type="dxa"/>
          </w:tcPr>
          <w:p w14:paraId="1DBEBC3E" w14:textId="77777777" w:rsidR="000E6DE3" w:rsidRDefault="00396B49">
            <w:r>
              <w:t>PK</w:t>
            </w:r>
          </w:p>
        </w:tc>
        <w:tc>
          <w:tcPr>
            <w:tcW w:w="3408" w:type="dxa"/>
          </w:tcPr>
          <w:p w14:paraId="394850E5" w14:textId="77777777" w:rsidR="000E6DE3" w:rsidRDefault="00396B49">
            <w:r>
              <w:t>Identificador único</w:t>
            </w:r>
          </w:p>
        </w:tc>
      </w:tr>
      <w:tr w:rsidR="000E6DE3" w14:paraId="4C608266" w14:textId="77777777">
        <w:trPr>
          <w:jc w:val="center"/>
        </w:trPr>
        <w:tc>
          <w:tcPr>
            <w:tcW w:w="3408" w:type="dxa"/>
          </w:tcPr>
          <w:p w14:paraId="0586B4D2" w14:textId="77777777" w:rsidR="000E6DE3" w:rsidRDefault="00396B49">
            <w:r>
              <w:t>nombre</w:t>
            </w:r>
          </w:p>
        </w:tc>
        <w:tc>
          <w:tcPr>
            <w:tcW w:w="3408" w:type="dxa"/>
          </w:tcPr>
          <w:p w14:paraId="1BD38042" w14:textId="77777777" w:rsidR="000E6DE3" w:rsidRDefault="000E6DE3"/>
        </w:tc>
        <w:tc>
          <w:tcPr>
            <w:tcW w:w="3408" w:type="dxa"/>
          </w:tcPr>
          <w:p w14:paraId="1BEC1EA6" w14:textId="77777777" w:rsidR="000E6DE3" w:rsidRDefault="00396B49">
            <w:r>
              <w:t>Nombre completo</w:t>
            </w:r>
          </w:p>
        </w:tc>
      </w:tr>
      <w:tr w:rsidR="000E6DE3" w14:paraId="2357F26A" w14:textId="77777777">
        <w:trPr>
          <w:jc w:val="center"/>
        </w:trPr>
        <w:tc>
          <w:tcPr>
            <w:tcW w:w="3408" w:type="dxa"/>
          </w:tcPr>
          <w:p w14:paraId="2D775075" w14:textId="77777777" w:rsidR="000E6DE3" w:rsidRDefault="00396B49">
            <w:r>
              <w:t>correo</w:t>
            </w:r>
          </w:p>
        </w:tc>
        <w:tc>
          <w:tcPr>
            <w:tcW w:w="3408" w:type="dxa"/>
          </w:tcPr>
          <w:p w14:paraId="55566455" w14:textId="77777777" w:rsidR="000E6DE3" w:rsidRDefault="000E6DE3"/>
        </w:tc>
        <w:tc>
          <w:tcPr>
            <w:tcW w:w="3408" w:type="dxa"/>
          </w:tcPr>
          <w:p w14:paraId="6E53E3D2" w14:textId="77777777" w:rsidR="000E6DE3" w:rsidRDefault="00396B49">
            <w:r>
              <w:t>Correo electrónico</w:t>
            </w:r>
          </w:p>
        </w:tc>
      </w:tr>
      <w:tr w:rsidR="000E6DE3" w14:paraId="6459B62D" w14:textId="77777777">
        <w:trPr>
          <w:jc w:val="center"/>
        </w:trPr>
        <w:tc>
          <w:tcPr>
            <w:tcW w:w="3408" w:type="dxa"/>
          </w:tcPr>
          <w:p w14:paraId="7FFBA18C" w14:textId="77777777" w:rsidR="000E6DE3" w:rsidRDefault="00396B49">
            <w:r>
              <w:t>contraseña</w:t>
            </w:r>
          </w:p>
        </w:tc>
        <w:tc>
          <w:tcPr>
            <w:tcW w:w="3408" w:type="dxa"/>
          </w:tcPr>
          <w:p w14:paraId="73717E47" w14:textId="77777777" w:rsidR="000E6DE3" w:rsidRDefault="000E6DE3"/>
        </w:tc>
        <w:tc>
          <w:tcPr>
            <w:tcW w:w="3408" w:type="dxa"/>
          </w:tcPr>
          <w:p w14:paraId="640664E6" w14:textId="77777777" w:rsidR="000E6DE3" w:rsidRDefault="00396B49">
            <w:r>
              <w:t>Contraseña protegida</w:t>
            </w:r>
          </w:p>
        </w:tc>
      </w:tr>
      <w:tr w:rsidR="000E6DE3" w14:paraId="42EC6BCF" w14:textId="77777777">
        <w:trPr>
          <w:jc w:val="center"/>
        </w:trPr>
        <w:tc>
          <w:tcPr>
            <w:tcW w:w="3408" w:type="dxa"/>
          </w:tcPr>
          <w:p w14:paraId="60AEC865" w14:textId="77777777" w:rsidR="000E6DE3" w:rsidRDefault="00396B49">
            <w:r>
              <w:t>telefono</w:t>
            </w:r>
          </w:p>
        </w:tc>
        <w:tc>
          <w:tcPr>
            <w:tcW w:w="3408" w:type="dxa"/>
          </w:tcPr>
          <w:p w14:paraId="2C4AA1AF" w14:textId="77777777" w:rsidR="000E6DE3" w:rsidRDefault="000E6DE3"/>
        </w:tc>
        <w:tc>
          <w:tcPr>
            <w:tcW w:w="3408" w:type="dxa"/>
          </w:tcPr>
          <w:p w14:paraId="46298BFE" w14:textId="77777777" w:rsidR="000E6DE3" w:rsidRDefault="00396B49">
            <w:r>
              <w:t>Número de teléfono</w:t>
            </w:r>
          </w:p>
        </w:tc>
      </w:tr>
      <w:tr w:rsidR="000E6DE3" w14:paraId="3A5F2AA9" w14:textId="77777777">
        <w:trPr>
          <w:jc w:val="center"/>
        </w:trPr>
        <w:tc>
          <w:tcPr>
            <w:tcW w:w="3408" w:type="dxa"/>
          </w:tcPr>
          <w:p w14:paraId="02F0CA8E" w14:textId="77777777" w:rsidR="000E6DE3" w:rsidRDefault="00396B49">
            <w:r>
              <w:t>rol</w:t>
            </w:r>
          </w:p>
        </w:tc>
        <w:tc>
          <w:tcPr>
            <w:tcW w:w="3408" w:type="dxa"/>
          </w:tcPr>
          <w:p w14:paraId="6A9761B4" w14:textId="77777777" w:rsidR="000E6DE3" w:rsidRDefault="000E6DE3"/>
        </w:tc>
        <w:tc>
          <w:tcPr>
            <w:tcW w:w="3408" w:type="dxa"/>
          </w:tcPr>
          <w:p w14:paraId="4C8C3878" w14:textId="77777777" w:rsidR="000E6DE3" w:rsidRDefault="00396B49">
            <w:r>
              <w:t>Pasajero, conductor o administrador</w:t>
            </w:r>
          </w:p>
        </w:tc>
      </w:tr>
      <w:tr w:rsidR="000E6DE3" w14:paraId="6B70EEAA" w14:textId="77777777">
        <w:trPr>
          <w:jc w:val="center"/>
        </w:trPr>
        <w:tc>
          <w:tcPr>
            <w:tcW w:w="3408" w:type="dxa"/>
          </w:tcPr>
          <w:p w14:paraId="6FF471C7" w14:textId="77777777" w:rsidR="000E6DE3" w:rsidRDefault="00396B49">
            <w:r>
              <w:t>estado</w:t>
            </w:r>
          </w:p>
        </w:tc>
        <w:tc>
          <w:tcPr>
            <w:tcW w:w="3408" w:type="dxa"/>
          </w:tcPr>
          <w:p w14:paraId="0FBDDE13" w14:textId="77777777" w:rsidR="000E6DE3" w:rsidRDefault="000E6DE3"/>
        </w:tc>
        <w:tc>
          <w:tcPr>
            <w:tcW w:w="3408" w:type="dxa"/>
          </w:tcPr>
          <w:p w14:paraId="01FD3F45" w14:textId="77777777" w:rsidR="000E6DE3" w:rsidRDefault="00396B49">
            <w:r>
              <w:t>Activo o inactivo</w:t>
            </w:r>
          </w:p>
        </w:tc>
      </w:tr>
      <w:tr w:rsidR="000E6DE3" w14:paraId="67D6C54B" w14:textId="77777777">
        <w:trPr>
          <w:jc w:val="center"/>
        </w:trPr>
        <w:tc>
          <w:tcPr>
            <w:tcW w:w="3408" w:type="dxa"/>
          </w:tcPr>
          <w:p w14:paraId="6680DD3A" w14:textId="77777777" w:rsidR="000E6DE3" w:rsidRDefault="00396B49">
            <w:r>
              <w:t>fecha_registro</w:t>
            </w:r>
          </w:p>
        </w:tc>
        <w:tc>
          <w:tcPr>
            <w:tcW w:w="3408" w:type="dxa"/>
          </w:tcPr>
          <w:p w14:paraId="78B3F95F" w14:textId="77777777" w:rsidR="000E6DE3" w:rsidRDefault="000E6DE3"/>
        </w:tc>
        <w:tc>
          <w:tcPr>
            <w:tcW w:w="3408" w:type="dxa"/>
          </w:tcPr>
          <w:p w14:paraId="2B72A2A8" w14:textId="77777777" w:rsidR="000E6DE3" w:rsidRDefault="00396B49">
            <w:r>
              <w:t>Fecha de registro</w:t>
            </w:r>
          </w:p>
        </w:tc>
      </w:tr>
    </w:tbl>
    <w:p w14:paraId="355BCC47" w14:textId="77777777" w:rsidR="000E6DE3" w:rsidRDefault="000E6DE3"/>
    <w:p w14:paraId="1DB88734" w14:textId="77777777" w:rsidR="000E6DE3" w:rsidRDefault="00396B49">
      <w:r>
        <w:rPr>
          <w:b/>
          <w:sz w:val="26"/>
        </w:rPr>
        <w:t>CONDUCTORES</w:t>
      </w:r>
    </w:p>
    <w:p w14:paraId="4B278D56" w14:textId="77777777" w:rsidR="000E6DE3" w:rsidRDefault="00396B49">
      <w:r>
        <w:t>Contiene la información específica de los usuarios que trabajan como conductores.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0E6DE3" w14:paraId="6DECDCFF" w14:textId="77777777">
        <w:trPr>
          <w:jc w:val="center"/>
        </w:trPr>
        <w:tc>
          <w:tcPr>
            <w:tcW w:w="3408" w:type="dxa"/>
          </w:tcPr>
          <w:p w14:paraId="476605F7" w14:textId="77777777" w:rsidR="000E6DE3" w:rsidRDefault="00396B49">
            <w:r>
              <w:t>Atributo</w:t>
            </w:r>
          </w:p>
        </w:tc>
        <w:tc>
          <w:tcPr>
            <w:tcW w:w="3408" w:type="dxa"/>
          </w:tcPr>
          <w:p w14:paraId="2FFFB9E3" w14:textId="77777777" w:rsidR="000E6DE3" w:rsidRDefault="00396B49">
            <w:r>
              <w:t>Clave</w:t>
            </w:r>
          </w:p>
        </w:tc>
        <w:tc>
          <w:tcPr>
            <w:tcW w:w="3408" w:type="dxa"/>
          </w:tcPr>
          <w:p w14:paraId="008AF530" w14:textId="77777777" w:rsidR="000E6DE3" w:rsidRDefault="00396B49">
            <w:r>
              <w:t>Descripción</w:t>
            </w:r>
          </w:p>
        </w:tc>
      </w:tr>
      <w:tr w:rsidR="000E6DE3" w14:paraId="015B28E2" w14:textId="77777777">
        <w:trPr>
          <w:jc w:val="center"/>
        </w:trPr>
        <w:tc>
          <w:tcPr>
            <w:tcW w:w="3408" w:type="dxa"/>
          </w:tcPr>
          <w:p w14:paraId="32E70312" w14:textId="77777777" w:rsidR="000E6DE3" w:rsidRDefault="00396B49">
            <w:r>
              <w:t>id_conductor</w:t>
            </w:r>
          </w:p>
        </w:tc>
        <w:tc>
          <w:tcPr>
            <w:tcW w:w="3408" w:type="dxa"/>
          </w:tcPr>
          <w:p w14:paraId="636DA639" w14:textId="77777777" w:rsidR="000E6DE3" w:rsidRDefault="00396B49">
            <w:r>
              <w:t>PK</w:t>
            </w:r>
          </w:p>
        </w:tc>
        <w:tc>
          <w:tcPr>
            <w:tcW w:w="3408" w:type="dxa"/>
          </w:tcPr>
          <w:p w14:paraId="008ECD00" w14:textId="77777777" w:rsidR="000E6DE3" w:rsidRDefault="00396B49">
            <w:r>
              <w:t>Identificador del conductor</w:t>
            </w:r>
          </w:p>
        </w:tc>
      </w:tr>
      <w:tr w:rsidR="000E6DE3" w14:paraId="04865883" w14:textId="77777777">
        <w:trPr>
          <w:jc w:val="center"/>
        </w:trPr>
        <w:tc>
          <w:tcPr>
            <w:tcW w:w="3408" w:type="dxa"/>
          </w:tcPr>
          <w:p w14:paraId="213C1C34" w14:textId="77777777" w:rsidR="000E6DE3" w:rsidRDefault="00396B49">
            <w:r>
              <w:t>id_usuario</w:t>
            </w:r>
          </w:p>
        </w:tc>
        <w:tc>
          <w:tcPr>
            <w:tcW w:w="3408" w:type="dxa"/>
          </w:tcPr>
          <w:p w14:paraId="1A12BB6A" w14:textId="77777777" w:rsidR="000E6DE3" w:rsidRDefault="00396B49">
            <w:r>
              <w:t>FK</w:t>
            </w:r>
          </w:p>
        </w:tc>
        <w:tc>
          <w:tcPr>
            <w:tcW w:w="3408" w:type="dxa"/>
          </w:tcPr>
          <w:p w14:paraId="5BAC8565" w14:textId="77777777" w:rsidR="000E6DE3" w:rsidRDefault="00396B49">
            <w:r>
              <w:t>Usuario relacionado</w:t>
            </w:r>
          </w:p>
        </w:tc>
      </w:tr>
      <w:tr w:rsidR="000E6DE3" w14:paraId="19906A30" w14:textId="77777777">
        <w:trPr>
          <w:jc w:val="center"/>
        </w:trPr>
        <w:tc>
          <w:tcPr>
            <w:tcW w:w="3408" w:type="dxa"/>
          </w:tcPr>
          <w:p w14:paraId="30FE4918" w14:textId="77777777" w:rsidR="000E6DE3" w:rsidRDefault="00396B49">
            <w:r>
              <w:t>documento</w:t>
            </w:r>
          </w:p>
        </w:tc>
        <w:tc>
          <w:tcPr>
            <w:tcW w:w="3408" w:type="dxa"/>
          </w:tcPr>
          <w:p w14:paraId="2646FDB4" w14:textId="77777777" w:rsidR="000E6DE3" w:rsidRDefault="000E6DE3"/>
        </w:tc>
        <w:tc>
          <w:tcPr>
            <w:tcW w:w="3408" w:type="dxa"/>
          </w:tcPr>
          <w:p w14:paraId="0C7FB005" w14:textId="77777777" w:rsidR="000E6DE3" w:rsidRDefault="00396B49">
            <w:r>
              <w:t>Documento de identidad</w:t>
            </w:r>
          </w:p>
        </w:tc>
      </w:tr>
      <w:tr w:rsidR="000E6DE3" w14:paraId="0FD5F1E1" w14:textId="77777777">
        <w:trPr>
          <w:jc w:val="center"/>
        </w:trPr>
        <w:tc>
          <w:tcPr>
            <w:tcW w:w="3408" w:type="dxa"/>
          </w:tcPr>
          <w:p w14:paraId="54467A05" w14:textId="77777777" w:rsidR="000E6DE3" w:rsidRDefault="00396B49">
            <w:r>
              <w:t>licencia</w:t>
            </w:r>
          </w:p>
        </w:tc>
        <w:tc>
          <w:tcPr>
            <w:tcW w:w="3408" w:type="dxa"/>
          </w:tcPr>
          <w:p w14:paraId="2EC3EFB4" w14:textId="77777777" w:rsidR="000E6DE3" w:rsidRDefault="000E6DE3"/>
        </w:tc>
        <w:tc>
          <w:tcPr>
            <w:tcW w:w="3408" w:type="dxa"/>
          </w:tcPr>
          <w:p w14:paraId="2DCF96B9" w14:textId="77777777" w:rsidR="000E6DE3" w:rsidRDefault="00396B49">
            <w:r>
              <w:t>Número de licencia</w:t>
            </w:r>
          </w:p>
        </w:tc>
      </w:tr>
      <w:tr w:rsidR="000E6DE3" w14:paraId="311613FE" w14:textId="77777777">
        <w:trPr>
          <w:jc w:val="center"/>
        </w:trPr>
        <w:tc>
          <w:tcPr>
            <w:tcW w:w="3408" w:type="dxa"/>
          </w:tcPr>
          <w:p w14:paraId="1DAD00D5" w14:textId="77777777" w:rsidR="000E6DE3" w:rsidRDefault="00396B49">
            <w:r>
              <w:t>disponibilidad</w:t>
            </w:r>
          </w:p>
        </w:tc>
        <w:tc>
          <w:tcPr>
            <w:tcW w:w="3408" w:type="dxa"/>
          </w:tcPr>
          <w:p w14:paraId="1105B8C8" w14:textId="77777777" w:rsidR="000E6DE3" w:rsidRDefault="000E6DE3"/>
        </w:tc>
        <w:tc>
          <w:tcPr>
            <w:tcW w:w="3408" w:type="dxa"/>
          </w:tcPr>
          <w:p w14:paraId="238E9C7C" w14:textId="77777777" w:rsidR="000E6DE3" w:rsidRDefault="00396B49">
            <w:r>
              <w:t>Disponible o no disponible</w:t>
            </w:r>
          </w:p>
        </w:tc>
      </w:tr>
    </w:tbl>
    <w:p w14:paraId="3709D409" w14:textId="77777777" w:rsidR="000E6DE3" w:rsidRDefault="000E6DE3"/>
    <w:p w14:paraId="0F18322B" w14:textId="77777777" w:rsidR="000E6DE3" w:rsidRDefault="00396B49">
      <w:r>
        <w:rPr>
          <w:b/>
          <w:sz w:val="26"/>
        </w:rPr>
        <w:t>VEHICULOS</w:t>
      </w:r>
    </w:p>
    <w:p w14:paraId="2E494761" w14:textId="77777777" w:rsidR="000E6DE3" w:rsidRDefault="00396B49">
      <w:r>
        <w:t>Guarda la información del vehículo utilizado por el conductor.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3"/>
        <w:gridCol w:w="3406"/>
      </w:tblGrid>
      <w:tr w:rsidR="000E6DE3" w14:paraId="05EA4A2E" w14:textId="77777777">
        <w:trPr>
          <w:jc w:val="center"/>
        </w:trPr>
        <w:tc>
          <w:tcPr>
            <w:tcW w:w="3408" w:type="dxa"/>
          </w:tcPr>
          <w:p w14:paraId="4C443113" w14:textId="77777777" w:rsidR="000E6DE3" w:rsidRDefault="00396B49">
            <w:r>
              <w:t>Atributo</w:t>
            </w:r>
          </w:p>
        </w:tc>
        <w:tc>
          <w:tcPr>
            <w:tcW w:w="3408" w:type="dxa"/>
          </w:tcPr>
          <w:p w14:paraId="6F1B81C3" w14:textId="77777777" w:rsidR="000E6DE3" w:rsidRDefault="00396B49">
            <w:r>
              <w:t>Clave</w:t>
            </w:r>
          </w:p>
        </w:tc>
        <w:tc>
          <w:tcPr>
            <w:tcW w:w="3408" w:type="dxa"/>
          </w:tcPr>
          <w:p w14:paraId="0D4E0A35" w14:textId="77777777" w:rsidR="000E6DE3" w:rsidRDefault="00396B49">
            <w:r>
              <w:t>Descripción</w:t>
            </w:r>
          </w:p>
        </w:tc>
      </w:tr>
      <w:tr w:rsidR="000E6DE3" w14:paraId="24D3FD57" w14:textId="77777777">
        <w:trPr>
          <w:jc w:val="center"/>
        </w:trPr>
        <w:tc>
          <w:tcPr>
            <w:tcW w:w="3408" w:type="dxa"/>
          </w:tcPr>
          <w:p w14:paraId="082C7FA9" w14:textId="77777777" w:rsidR="000E6DE3" w:rsidRDefault="00396B49">
            <w:r>
              <w:t>id_vehiculo</w:t>
            </w:r>
          </w:p>
        </w:tc>
        <w:tc>
          <w:tcPr>
            <w:tcW w:w="3408" w:type="dxa"/>
          </w:tcPr>
          <w:p w14:paraId="2E2A2BAC" w14:textId="77777777" w:rsidR="000E6DE3" w:rsidRDefault="00396B49">
            <w:r>
              <w:t>PK</w:t>
            </w:r>
          </w:p>
        </w:tc>
        <w:tc>
          <w:tcPr>
            <w:tcW w:w="3408" w:type="dxa"/>
          </w:tcPr>
          <w:p w14:paraId="22DA1E95" w14:textId="77777777" w:rsidR="000E6DE3" w:rsidRDefault="00396B49">
            <w:r>
              <w:t>Identificador del vehículo</w:t>
            </w:r>
          </w:p>
        </w:tc>
      </w:tr>
      <w:tr w:rsidR="000E6DE3" w14:paraId="6EC632AC" w14:textId="77777777">
        <w:trPr>
          <w:jc w:val="center"/>
        </w:trPr>
        <w:tc>
          <w:tcPr>
            <w:tcW w:w="3408" w:type="dxa"/>
          </w:tcPr>
          <w:p w14:paraId="73AAC9D2" w14:textId="77777777" w:rsidR="000E6DE3" w:rsidRDefault="00396B49">
            <w:r>
              <w:t>id_conductor</w:t>
            </w:r>
          </w:p>
        </w:tc>
        <w:tc>
          <w:tcPr>
            <w:tcW w:w="3408" w:type="dxa"/>
          </w:tcPr>
          <w:p w14:paraId="7A0D679C" w14:textId="77777777" w:rsidR="000E6DE3" w:rsidRDefault="00396B49">
            <w:r>
              <w:t>FK</w:t>
            </w:r>
          </w:p>
        </w:tc>
        <w:tc>
          <w:tcPr>
            <w:tcW w:w="3408" w:type="dxa"/>
          </w:tcPr>
          <w:p w14:paraId="6F4CC248" w14:textId="77777777" w:rsidR="000E6DE3" w:rsidRDefault="00396B49">
            <w:r>
              <w:t>Conductor propietario/registrado</w:t>
            </w:r>
          </w:p>
        </w:tc>
      </w:tr>
      <w:tr w:rsidR="000E6DE3" w14:paraId="047F50D2" w14:textId="77777777">
        <w:trPr>
          <w:jc w:val="center"/>
        </w:trPr>
        <w:tc>
          <w:tcPr>
            <w:tcW w:w="3408" w:type="dxa"/>
          </w:tcPr>
          <w:p w14:paraId="4492EDB1" w14:textId="77777777" w:rsidR="000E6DE3" w:rsidRDefault="00396B49">
            <w:r>
              <w:t>placa</w:t>
            </w:r>
          </w:p>
        </w:tc>
        <w:tc>
          <w:tcPr>
            <w:tcW w:w="3408" w:type="dxa"/>
          </w:tcPr>
          <w:p w14:paraId="53B566DB" w14:textId="77777777" w:rsidR="000E6DE3" w:rsidRDefault="000E6DE3"/>
        </w:tc>
        <w:tc>
          <w:tcPr>
            <w:tcW w:w="3408" w:type="dxa"/>
          </w:tcPr>
          <w:p w14:paraId="7137CB4E" w14:textId="77777777" w:rsidR="000E6DE3" w:rsidRDefault="00396B49">
            <w:r>
              <w:t>Placa del vehículo</w:t>
            </w:r>
          </w:p>
        </w:tc>
      </w:tr>
      <w:tr w:rsidR="000E6DE3" w14:paraId="1E324747" w14:textId="77777777">
        <w:trPr>
          <w:jc w:val="center"/>
        </w:trPr>
        <w:tc>
          <w:tcPr>
            <w:tcW w:w="3408" w:type="dxa"/>
          </w:tcPr>
          <w:p w14:paraId="234C47E8" w14:textId="77777777" w:rsidR="000E6DE3" w:rsidRDefault="00396B49">
            <w:r>
              <w:t>marca</w:t>
            </w:r>
          </w:p>
        </w:tc>
        <w:tc>
          <w:tcPr>
            <w:tcW w:w="3408" w:type="dxa"/>
          </w:tcPr>
          <w:p w14:paraId="406F4AED" w14:textId="77777777" w:rsidR="000E6DE3" w:rsidRDefault="000E6DE3"/>
        </w:tc>
        <w:tc>
          <w:tcPr>
            <w:tcW w:w="3408" w:type="dxa"/>
          </w:tcPr>
          <w:p w14:paraId="089A300E" w14:textId="77777777" w:rsidR="000E6DE3" w:rsidRDefault="00396B49">
            <w:r>
              <w:t>Marca</w:t>
            </w:r>
          </w:p>
        </w:tc>
      </w:tr>
      <w:tr w:rsidR="000E6DE3" w14:paraId="0B8DFE08" w14:textId="77777777">
        <w:trPr>
          <w:jc w:val="center"/>
        </w:trPr>
        <w:tc>
          <w:tcPr>
            <w:tcW w:w="3408" w:type="dxa"/>
          </w:tcPr>
          <w:p w14:paraId="09E53F7F" w14:textId="77777777" w:rsidR="000E6DE3" w:rsidRDefault="00396B49">
            <w:r>
              <w:t>modelo</w:t>
            </w:r>
          </w:p>
        </w:tc>
        <w:tc>
          <w:tcPr>
            <w:tcW w:w="3408" w:type="dxa"/>
          </w:tcPr>
          <w:p w14:paraId="3AC1904D" w14:textId="77777777" w:rsidR="000E6DE3" w:rsidRDefault="000E6DE3"/>
        </w:tc>
        <w:tc>
          <w:tcPr>
            <w:tcW w:w="3408" w:type="dxa"/>
          </w:tcPr>
          <w:p w14:paraId="2EC9B769" w14:textId="77777777" w:rsidR="000E6DE3" w:rsidRDefault="00396B49">
            <w:r>
              <w:t>Modelo</w:t>
            </w:r>
          </w:p>
        </w:tc>
      </w:tr>
      <w:tr w:rsidR="000E6DE3" w14:paraId="68B0B813" w14:textId="77777777">
        <w:trPr>
          <w:jc w:val="center"/>
        </w:trPr>
        <w:tc>
          <w:tcPr>
            <w:tcW w:w="3408" w:type="dxa"/>
          </w:tcPr>
          <w:p w14:paraId="615725F0" w14:textId="77777777" w:rsidR="000E6DE3" w:rsidRDefault="00396B49">
            <w:r>
              <w:t>color</w:t>
            </w:r>
          </w:p>
        </w:tc>
        <w:tc>
          <w:tcPr>
            <w:tcW w:w="3408" w:type="dxa"/>
          </w:tcPr>
          <w:p w14:paraId="67574865" w14:textId="77777777" w:rsidR="000E6DE3" w:rsidRDefault="000E6DE3"/>
        </w:tc>
        <w:tc>
          <w:tcPr>
            <w:tcW w:w="3408" w:type="dxa"/>
          </w:tcPr>
          <w:p w14:paraId="1A812D3A" w14:textId="77777777" w:rsidR="000E6DE3" w:rsidRDefault="00396B49">
            <w:r>
              <w:t>Color</w:t>
            </w:r>
          </w:p>
        </w:tc>
      </w:tr>
    </w:tbl>
    <w:p w14:paraId="5E929EF8" w14:textId="77777777" w:rsidR="000E6DE3" w:rsidRDefault="000E6DE3"/>
    <w:p w14:paraId="39E989C7" w14:textId="77777777" w:rsidR="000E6DE3" w:rsidRDefault="00396B49">
      <w:r>
        <w:rPr>
          <w:b/>
          <w:sz w:val="26"/>
        </w:rPr>
        <w:t>VIAJES</w:t>
      </w:r>
    </w:p>
    <w:p w14:paraId="4F577088" w14:textId="77777777" w:rsidR="000E6DE3" w:rsidRDefault="00396B49">
      <w:r>
        <w:lastRenderedPageBreak/>
        <w:t>Registra las solicitudes y recorridos realizados mediante la aplicación.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0E6DE3" w14:paraId="45759E81" w14:textId="77777777">
        <w:trPr>
          <w:jc w:val="center"/>
        </w:trPr>
        <w:tc>
          <w:tcPr>
            <w:tcW w:w="3408" w:type="dxa"/>
          </w:tcPr>
          <w:p w14:paraId="6884F80E" w14:textId="77777777" w:rsidR="000E6DE3" w:rsidRDefault="00396B49">
            <w:r>
              <w:t>Atributo</w:t>
            </w:r>
          </w:p>
        </w:tc>
        <w:tc>
          <w:tcPr>
            <w:tcW w:w="3408" w:type="dxa"/>
          </w:tcPr>
          <w:p w14:paraId="502D2B71" w14:textId="77777777" w:rsidR="000E6DE3" w:rsidRDefault="00396B49">
            <w:r>
              <w:t>Clave</w:t>
            </w:r>
          </w:p>
        </w:tc>
        <w:tc>
          <w:tcPr>
            <w:tcW w:w="3408" w:type="dxa"/>
          </w:tcPr>
          <w:p w14:paraId="6FE87FA4" w14:textId="77777777" w:rsidR="000E6DE3" w:rsidRDefault="00396B49">
            <w:r>
              <w:t>Descripción</w:t>
            </w:r>
          </w:p>
        </w:tc>
      </w:tr>
      <w:tr w:rsidR="000E6DE3" w14:paraId="4EB4BCB4" w14:textId="77777777">
        <w:trPr>
          <w:jc w:val="center"/>
        </w:trPr>
        <w:tc>
          <w:tcPr>
            <w:tcW w:w="3408" w:type="dxa"/>
          </w:tcPr>
          <w:p w14:paraId="4C4E924E" w14:textId="77777777" w:rsidR="000E6DE3" w:rsidRDefault="00396B49">
            <w:r>
              <w:t>id_viaje</w:t>
            </w:r>
          </w:p>
        </w:tc>
        <w:tc>
          <w:tcPr>
            <w:tcW w:w="3408" w:type="dxa"/>
          </w:tcPr>
          <w:p w14:paraId="7D4F9333" w14:textId="77777777" w:rsidR="000E6DE3" w:rsidRDefault="00396B49">
            <w:r>
              <w:t>PK</w:t>
            </w:r>
          </w:p>
        </w:tc>
        <w:tc>
          <w:tcPr>
            <w:tcW w:w="3408" w:type="dxa"/>
          </w:tcPr>
          <w:p w14:paraId="70CEF5B3" w14:textId="77777777" w:rsidR="000E6DE3" w:rsidRDefault="00396B49">
            <w:r>
              <w:t>Identificador del viaje</w:t>
            </w:r>
          </w:p>
        </w:tc>
      </w:tr>
      <w:tr w:rsidR="000E6DE3" w14:paraId="323D7635" w14:textId="77777777">
        <w:trPr>
          <w:jc w:val="center"/>
        </w:trPr>
        <w:tc>
          <w:tcPr>
            <w:tcW w:w="3408" w:type="dxa"/>
          </w:tcPr>
          <w:p w14:paraId="06B815CB" w14:textId="77777777" w:rsidR="000E6DE3" w:rsidRDefault="00396B49">
            <w:r>
              <w:t>id_pasajero</w:t>
            </w:r>
          </w:p>
        </w:tc>
        <w:tc>
          <w:tcPr>
            <w:tcW w:w="3408" w:type="dxa"/>
          </w:tcPr>
          <w:p w14:paraId="5F28BC66" w14:textId="77777777" w:rsidR="000E6DE3" w:rsidRDefault="00396B49">
            <w:r>
              <w:t>FK</w:t>
            </w:r>
          </w:p>
        </w:tc>
        <w:tc>
          <w:tcPr>
            <w:tcW w:w="3408" w:type="dxa"/>
          </w:tcPr>
          <w:p w14:paraId="38D082FA" w14:textId="77777777" w:rsidR="000E6DE3" w:rsidRDefault="00396B49">
            <w:r>
              <w:t>Usuario pasajero</w:t>
            </w:r>
          </w:p>
        </w:tc>
      </w:tr>
      <w:tr w:rsidR="000E6DE3" w14:paraId="5776D5EF" w14:textId="77777777">
        <w:trPr>
          <w:jc w:val="center"/>
        </w:trPr>
        <w:tc>
          <w:tcPr>
            <w:tcW w:w="3408" w:type="dxa"/>
          </w:tcPr>
          <w:p w14:paraId="7AEC8A5E" w14:textId="77777777" w:rsidR="000E6DE3" w:rsidRDefault="00396B49">
            <w:r>
              <w:t>id_conductor</w:t>
            </w:r>
          </w:p>
        </w:tc>
        <w:tc>
          <w:tcPr>
            <w:tcW w:w="3408" w:type="dxa"/>
          </w:tcPr>
          <w:p w14:paraId="5F85446A" w14:textId="77777777" w:rsidR="000E6DE3" w:rsidRDefault="00396B49">
            <w:r>
              <w:t>FK</w:t>
            </w:r>
          </w:p>
        </w:tc>
        <w:tc>
          <w:tcPr>
            <w:tcW w:w="3408" w:type="dxa"/>
          </w:tcPr>
          <w:p w14:paraId="169E718C" w14:textId="77777777" w:rsidR="000E6DE3" w:rsidRDefault="00396B49">
            <w:r>
              <w:t>Conductor asignado</w:t>
            </w:r>
          </w:p>
        </w:tc>
      </w:tr>
      <w:tr w:rsidR="000E6DE3" w14:paraId="246D81E7" w14:textId="77777777">
        <w:trPr>
          <w:jc w:val="center"/>
        </w:trPr>
        <w:tc>
          <w:tcPr>
            <w:tcW w:w="3408" w:type="dxa"/>
          </w:tcPr>
          <w:p w14:paraId="04FA1602" w14:textId="77777777" w:rsidR="000E6DE3" w:rsidRDefault="00396B49">
            <w:r>
              <w:t>id_vehiculo</w:t>
            </w:r>
          </w:p>
        </w:tc>
        <w:tc>
          <w:tcPr>
            <w:tcW w:w="3408" w:type="dxa"/>
          </w:tcPr>
          <w:p w14:paraId="092AF896" w14:textId="77777777" w:rsidR="000E6DE3" w:rsidRDefault="00396B49">
            <w:r>
              <w:t>FK</w:t>
            </w:r>
          </w:p>
        </w:tc>
        <w:tc>
          <w:tcPr>
            <w:tcW w:w="3408" w:type="dxa"/>
          </w:tcPr>
          <w:p w14:paraId="508F4C43" w14:textId="77777777" w:rsidR="000E6DE3" w:rsidRDefault="00396B49">
            <w:r>
              <w:t>Vehículo utilizado</w:t>
            </w:r>
          </w:p>
        </w:tc>
      </w:tr>
      <w:tr w:rsidR="000E6DE3" w14:paraId="717FCFBD" w14:textId="77777777">
        <w:trPr>
          <w:jc w:val="center"/>
        </w:trPr>
        <w:tc>
          <w:tcPr>
            <w:tcW w:w="3408" w:type="dxa"/>
          </w:tcPr>
          <w:p w14:paraId="181D5369" w14:textId="77777777" w:rsidR="000E6DE3" w:rsidRDefault="00396B49">
            <w:r>
              <w:t>origen</w:t>
            </w:r>
          </w:p>
        </w:tc>
        <w:tc>
          <w:tcPr>
            <w:tcW w:w="3408" w:type="dxa"/>
          </w:tcPr>
          <w:p w14:paraId="3815AA7A" w14:textId="77777777" w:rsidR="000E6DE3" w:rsidRDefault="000E6DE3"/>
        </w:tc>
        <w:tc>
          <w:tcPr>
            <w:tcW w:w="3408" w:type="dxa"/>
          </w:tcPr>
          <w:p w14:paraId="3239E12A" w14:textId="77777777" w:rsidR="000E6DE3" w:rsidRDefault="00396B49">
            <w:r>
              <w:t>Lugar de origen</w:t>
            </w:r>
          </w:p>
        </w:tc>
      </w:tr>
      <w:tr w:rsidR="000E6DE3" w14:paraId="7BAC4098" w14:textId="77777777">
        <w:trPr>
          <w:jc w:val="center"/>
        </w:trPr>
        <w:tc>
          <w:tcPr>
            <w:tcW w:w="3408" w:type="dxa"/>
          </w:tcPr>
          <w:p w14:paraId="4F516A70" w14:textId="77777777" w:rsidR="000E6DE3" w:rsidRDefault="00396B49">
            <w:r>
              <w:t>destino</w:t>
            </w:r>
          </w:p>
        </w:tc>
        <w:tc>
          <w:tcPr>
            <w:tcW w:w="3408" w:type="dxa"/>
          </w:tcPr>
          <w:p w14:paraId="016D305F" w14:textId="77777777" w:rsidR="000E6DE3" w:rsidRDefault="000E6DE3"/>
        </w:tc>
        <w:tc>
          <w:tcPr>
            <w:tcW w:w="3408" w:type="dxa"/>
          </w:tcPr>
          <w:p w14:paraId="54E54C48" w14:textId="77777777" w:rsidR="000E6DE3" w:rsidRDefault="00396B49">
            <w:r>
              <w:t>Lugar de destino</w:t>
            </w:r>
          </w:p>
        </w:tc>
      </w:tr>
      <w:tr w:rsidR="000E6DE3" w14:paraId="68FD3ABF" w14:textId="77777777">
        <w:trPr>
          <w:jc w:val="center"/>
        </w:trPr>
        <w:tc>
          <w:tcPr>
            <w:tcW w:w="3408" w:type="dxa"/>
          </w:tcPr>
          <w:p w14:paraId="1A36F5BE" w14:textId="77777777" w:rsidR="000E6DE3" w:rsidRDefault="00396B49">
            <w:r>
              <w:t>estado</w:t>
            </w:r>
          </w:p>
        </w:tc>
        <w:tc>
          <w:tcPr>
            <w:tcW w:w="3408" w:type="dxa"/>
          </w:tcPr>
          <w:p w14:paraId="497E2A80" w14:textId="77777777" w:rsidR="000E6DE3" w:rsidRDefault="000E6DE3"/>
        </w:tc>
        <w:tc>
          <w:tcPr>
            <w:tcW w:w="3408" w:type="dxa"/>
          </w:tcPr>
          <w:p w14:paraId="08315E59" w14:textId="77777777" w:rsidR="000E6DE3" w:rsidRDefault="00396B49">
            <w:r>
              <w:t>Solicitado, aceptado, en curso, finalizado o cancelado</w:t>
            </w:r>
          </w:p>
        </w:tc>
      </w:tr>
      <w:tr w:rsidR="000E6DE3" w14:paraId="465F7391" w14:textId="77777777">
        <w:trPr>
          <w:jc w:val="center"/>
        </w:trPr>
        <w:tc>
          <w:tcPr>
            <w:tcW w:w="3408" w:type="dxa"/>
          </w:tcPr>
          <w:p w14:paraId="55C396FD" w14:textId="77777777" w:rsidR="000E6DE3" w:rsidRDefault="00396B49">
            <w:r>
              <w:t>precio</w:t>
            </w:r>
          </w:p>
        </w:tc>
        <w:tc>
          <w:tcPr>
            <w:tcW w:w="3408" w:type="dxa"/>
          </w:tcPr>
          <w:p w14:paraId="4B844D70" w14:textId="77777777" w:rsidR="000E6DE3" w:rsidRDefault="000E6DE3"/>
        </w:tc>
        <w:tc>
          <w:tcPr>
            <w:tcW w:w="3408" w:type="dxa"/>
          </w:tcPr>
          <w:p w14:paraId="2D9BA040" w14:textId="77777777" w:rsidR="000E6DE3" w:rsidRDefault="00396B49">
            <w:r>
              <w:t>Valor del viaje</w:t>
            </w:r>
          </w:p>
        </w:tc>
      </w:tr>
      <w:tr w:rsidR="000E6DE3" w14:paraId="2A8E8C18" w14:textId="77777777">
        <w:trPr>
          <w:jc w:val="center"/>
        </w:trPr>
        <w:tc>
          <w:tcPr>
            <w:tcW w:w="3408" w:type="dxa"/>
          </w:tcPr>
          <w:p w14:paraId="56E163FB" w14:textId="77777777" w:rsidR="000E6DE3" w:rsidRDefault="00396B49">
            <w:r>
              <w:t>fecha_solicitud</w:t>
            </w:r>
          </w:p>
        </w:tc>
        <w:tc>
          <w:tcPr>
            <w:tcW w:w="3408" w:type="dxa"/>
          </w:tcPr>
          <w:p w14:paraId="1FC57A03" w14:textId="77777777" w:rsidR="000E6DE3" w:rsidRDefault="000E6DE3"/>
        </w:tc>
        <w:tc>
          <w:tcPr>
            <w:tcW w:w="3408" w:type="dxa"/>
          </w:tcPr>
          <w:p w14:paraId="75E69928" w14:textId="77777777" w:rsidR="000E6DE3" w:rsidRDefault="00396B49">
            <w:r>
              <w:t>Fecha y hora de solicitud</w:t>
            </w:r>
          </w:p>
        </w:tc>
      </w:tr>
      <w:tr w:rsidR="000E6DE3" w14:paraId="10E20FD3" w14:textId="77777777">
        <w:trPr>
          <w:jc w:val="center"/>
        </w:trPr>
        <w:tc>
          <w:tcPr>
            <w:tcW w:w="3408" w:type="dxa"/>
          </w:tcPr>
          <w:p w14:paraId="39A1323C" w14:textId="77777777" w:rsidR="000E6DE3" w:rsidRDefault="00396B49">
            <w:r>
              <w:t>fecha_finalizacion</w:t>
            </w:r>
          </w:p>
        </w:tc>
        <w:tc>
          <w:tcPr>
            <w:tcW w:w="3408" w:type="dxa"/>
          </w:tcPr>
          <w:p w14:paraId="78110681" w14:textId="77777777" w:rsidR="000E6DE3" w:rsidRDefault="000E6DE3"/>
        </w:tc>
        <w:tc>
          <w:tcPr>
            <w:tcW w:w="3408" w:type="dxa"/>
          </w:tcPr>
          <w:p w14:paraId="4033737B" w14:textId="77777777" w:rsidR="000E6DE3" w:rsidRDefault="00396B49">
            <w:r>
              <w:t>Fecha y hora de finalización</w:t>
            </w:r>
          </w:p>
        </w:tc>
      </w:tr>
    </w:tbl>
    <w:p w14:paraId="4B85D8D5" w14:textId="77777777" w:rsidR="000E6DE3" w:rsidRDefault="000E6DE3"/>
    <w:p w14:paraId="68DC52A5" w14:textId="77777777" w:rsidR="000E6DE3" w:rsidRDefault="00396B49">
      <w:r>
        <w:rPr>
          <w:b/>
          <w:sz w:val="26"/>
        </w:rPr>
        <w:t>CALIFICACIONES</w:t>
      </w:r>
    </w:p>
    <w:p w14:paraId="675B7A07" w14:textId="77777777" w:rsidR="000E6DE3" w:rsidRDefault="00396B49">
      <w:r>
        <w:t>Almacena la valoración realizada por el pasajero después de un viaje.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0E6DE3" w14:paraId="64848117" w14:textId="77777777">
        <w:trPr>
          <w:jc w:val="center"/>
        </w:trPr>
        <w:tc>
          <w:tcPr>
            <w:tcW w:w="3408" w:type="dxa"/>
          </w:tcPr>
          <w:p w14:paraId="3B654293" w14:textId="77777777" w:rsidR="000E6DE3" w:rsidRDefault="00396B49">
            <w:r>
              <w:t>Atributo</w:t>
            </w:r>
          </w:p>
        </w:tc>
        <w:tc>
          <w:tcPr>
            <w:tcW w:w="3408" w:type="dxa"/>
          </w:tcPr>
          <w:p w14:paraId="36B7C7B0" w14:textId="77777777" w:rsidR="000E6DE3" w:rsidRDefault="00396B49">
            <w:r>
              <w:t>Clave</w:t>
            </w:r>
          </w:p>
        </w:tc>
        <w:tc>
          <w:tcPr>
            <w:tcW w:w="3408" w:type="dxa"/>
          </w:tcPr>
          <w:p w14:paraId="43746CF3" w14:textId="77777777" w:rsidR="000E6DE3" w:rsidRDefault="00396B49">
            <w:r>
              <w:t>Descripción</w:t>
            </w:r>
          </w:p>
        </w:tc>
      </w:tr>
      <w:tr w:rsidR="000E6DE3" w14:paraId="38F7E8FD" w14:textId="77777777">
        <w:trPr>
          <w:jc w:val="center"/>
        </w:trPr>
        <w:tc>
          <w:tcPr>
            <w:tcW w:w="3408" w:type="dxa"/>
          </w:tcPr>
          <w:p w14:paraId="4A592EE4" w14:textId="77777777" w:rsidR="000E6DE3" w:rsidRDefault="00396B49">
            <w:r>
              <w:t>id_calificacion</w:t>
            </w:r>
          </w:p>
        </w:tc>
        <w:tc>
          <w:tcPr>
            <w:tcW w:w="3408" w:type="dxa"/>
          </w:tcPr>
          <w:p w14:paraId="5A68AB01" w14:textId="77777777" w:rsidR="000E6DE3" w:rsidRDefault="00396B49">
            <w:r>
              <w:t>PK</w:t>
            </w:r>
          </w:p>
        </w:tc>
        <w:tc>
          <w:tcPr>
            <w:tcW w:w="3408" w:type="dxa"/>
          </w:tcPr>
          <w:p w14:paraId="7C753ED2" w14:textId="77777777" w:rsidR="000E6DE3" w:rsidRDefault="00396B49">
            <w:r>
              <w:t>Identificador de la calificación</w:t>
            </w:r>
          </w:p>
        </w:tc>
      </w:tr>
      <w:tr w:rsidR="000E6DE3" w14:paraId="5A9E52A9" w14:textId="77777777">
        <w:trPr>
          <w:jc w:val="center"/>
        </w:trPr>
        <w:tc>
          <w:tcPr>
            <w:tcW w:w="3408" w:type="dxa"/>
          </w:tcPr>
          <w:p w14:paraId="19B1FE91" w14:textId="77777777" w:rsidR="000E6DE3" w:rsidRDefault="00396B49">
            <w:r>
              <w:t>id_viaje</w:t>
            </w:r>
          </w:p>
        </w:tc>
        <w:tc>
          <w:tcPr>
            <w:tcW w:w="3408" w:type="dxa"/>
          </w:tcPr>
          <w:p w14:paraId="5C7FAD2F" w14:textId="77777777" w:rsidR="000E6DE3" w:rsidRDefault="00396B49">
            <w:r>
              <w:t>FK</w:t>
            </w:r>
          </w:p>
        </w:tc>
        <w:tc>
          <w:tcPr>
            <w:tcW w:w="3408" w:type="dxa"/>
          </w:tcPr>
          <w:p w14:paraId="2923B9DE" w14:textId="77777777" w:rsidR="000E6DE3" w:rsidRDefault="00396B49">
            <w:r>
              <w:t>Viaje calificado</w:t>
            </w:r>
          </w:p>
        </w:tc>
      </w:tr>
      <w:tr w:rsidR="000E6DE3" w14:paraId="6C6481B0" w14:textId="77777777">
        <w:trPr>
          <w:jc w:val="center"/>
        </w:trPr>
        <w:tc>
          <w:tcPr>
            <w:tcW w:w="3408" w:type="dxa"/>
          </w:tcPr>
          <w:p w14:paraId="06D61582" w14:textId="77777777" w:rsidR="000E6DE3" w:rsidRDefault="00396B49">
            <w:r>
              <w:t>id_pasajero</w:t>
            </w:r>
          </w:p>
        </w:tc>
        <w:tc>
          <w:tcPr>
            <w:tcW w:w="3408" w:type="dxa"/>
          </w:tcPr>
          <w:p w14:paraId="5E03D638" w14:textId="77777777" w:rsidR="000E6DE3" w:rsidRDefault="00396B49">
            <w:r>
              <w:t>FK</w:t>
            </w:r>
          </w:p>
        </w:tc>
        <w:tc>
          <w:tcPr>
            <w:tcW w:w="3408" w:type="dxa"/>
          </w:tcPr>
          <w:p w14:paraId="543E12CF" w14:textId="77777777" w:rsidR="000E6DE3" w:rsidRDefault="00396B49">
            <w:r>
              <w:t>Pasajero que califica</w:t>
            </w:r>
          </w:p>
        </w:tc>
      </w:tr>
      <w:tr w:rsidR="000E6DE3" w14:paraId="0DCC4828" w14:textId="77777777">
        <w:trPr>
          <w:jc w:val="center"/>
        </w:trPr>
        <w:tc>
          <w:tcPr>
            <w:tcW w:w="3408" w:type="dxa"/>
          </w:tcPr>
          <w:p w14:paraId="66D02BC1" w14:textId="77777777" w:rsidR="000E6DE3" w:rsidRDefault="00396B49">
            <w:r>
              <w:t>id_conductor</w:t>
            </w:r>
          </w:p>
        </w:tc>
        <w:tc>
          <w:tcPr>
            <w:tcW w:w="3408" w:type="dxa"/>
          </w:tcPr>
          <w:p w14:paraId="5B2B7DD4" w14:textId="77777777" w:rsidR="000E6DE3" w:rsidRDefault="00396B49">
            <w:r>
              <w:t>FK</w:t>
            </w:r>
          </w:p>
        </w:tc>
        <w:tc>
          <w:tcPr>
            <w:tcW w:w="3408" w:type="dxa"/>
          </w:tcPr>
          <w:p w14:paraId="2E870B61" w14:textId="77777777" w:rsidR="000E6DE3" w:rsidRDefault="00396B49">
            <w:r>
              <w:t>Conductor calificado</w:t>
            </w:r>
          </w:p>
        </w:tc>
      </w:tr>
      <w:tr w:rsidR="000E6DE3" w14:paraId="56C63739" w14:textId="77777777">
        <w:trPr>
          <w:jc w:val="center"/>
        </w:trPr>
        <w:tc>
          <w:tcPr>
            <w:tcW w:w="3408" w:type="dxa"/>
          </w:tcPr>
          <w:p w14:paraId="70F8D7AE" w14:textId="77777777" w:rsidR="000E6DE3" w:rsidRDefault="00396B49">
            <w:r>
              <w:t>puntuacion</w:t>
            </w:r>
          </w:p>
        </w:tc>
        <w:tc>
          <w:tcPr>
            <w:tcW w:w="3408" w:type="dxa"/>
          </w:tcPr>
          <w:p w14:paraId="15773469" w14:textId="77777777" w:rsidR="000E6DE3" w:rsidRDefault="000E6DE3"/>
        </w:tc>
        <w:tc>
          <w:tcPr>
            <w:tcW w:w="3408" w:type="dxa"/>
          </w:tcPr>
          <w:p w14:paraId="19225FE9" w14:textId="77777777" w:rsidR="000E6DE3" w:rsidRDefault="00396B49">
            <w:r>
              <w:t>Puntuación otorgada</w:t>
            </w:r>
          </w:p>
        </w:tc>
      </w:tr>
      <w:tr w:rsidR="000E6DE3" w14:paraId="6E20FFDC" w14:textId="77777777">
        <w:trPr>
          <w:jc w:val="center"/>
        </w:trPr>
        <w:tc>
          <w:tcPr>
            <w:tcW w:w="3408" w:type="dxa"/>
          </w:tcPr>
          <w:p w14:paraId="0D416DC9" w14:textId="77777777" w:rsidR="000E6DE3" w:rsidRDefault="00396B49">
            <w:r>
              <w:t>comentario</w:t>
            </w:r>
          </w:p>
        </w:tc>
        <w:tc>
          <w:tcPr>
            <w:tcW w:w="3408" w:type="dxa"/>
          </w:tcPr>
          <w:p w14:paraId="221D76F6" w14:textId="77777777" w:rsidR="000E6DE3" w:rsidRDefault="000E6DE3"/>
        </w:tc>
        <w:tc>
          <w:tcPr>
            <w:tcW w:w="3408" w:type="dxa"/>
          </w:tcPr>
          <w:p w14:paraId="5F698505" w14:textId="77777777" w:rsidR="000E6DE3" w:rsidRDefault="00396B49">
            <w:r>
              <w:t>Comentario del pasajero</w:t>
            </w:r>
          </w:p>
        </w:tc>
      </w:tr>
      <w:tr w:rsidR="000E6DE3" w14:paraId="72B2102C" w14:textId="77777777">
        <w:trPr>
          <w:jc w:val="center"/>
        </w:trPr>
        <w:tc>
          <w:tcPr>
            <w:tcW w:w="3408" w:type="dxa"/>
          </w:tcPr>
          <w:p w14:paraId="03047C1C" w14:textId="77777777" w:rsidR="000E6DE3" w:rsidRDefault="00396B49">
            <w:r>
              <w:t>fecha</w:t>
            </w:r>
          </w:p>
        </w:tc>
        <w:tc>
          <w:tcPr>
            <w:tcW w:w="3408" w:type="dxa"/>
          </w:tcPr>
          <w:p w14:paraId="5E19E1E9" w14:textId="77777777" w:rsidR="000E6DE3" w:rsidRDefault="000E6DE3"/>
        </w:tc>
        <w:tc>
          <w:tcPr>
            <w:tcW w:w="3408" w:type="dxa"/>
          </w:tcPr>
          <w:p w14:paraId="21FC9A24" w14:textId="77777777" w:rsidR="000E6DE3" w:rsidRDefault="00396B49">
            <w:r>
              <w:t>Fecha de calificación</w:t>
            </w:r>
          </w:p>
        </w:tc>
      </w:tr>
    </w:tbl>
    <w:p w14:paraId="3423518F" w14:textId="77777777" w:rsidR="000E6DE3" w:rsidRDefault="000E6DE3"/>
    <w:p w14:paraId="49FCB23E" w14:textId="77777777" w:rsidR="000E6DE3" w:rsidRDefault="00396B49">
      <w:pPr>
        <w:pStyle w:val="Ttulo1"/>
      </w:pPr>
      <w:r>
        <w:t>2. Relaciones entre las entidades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6"/>
        <w:gridCol w:w="3404"/>
        <w:gridCol w:w="3404"/>
      </w:tblGrid>
      <w:tr w:rsidR="000E6DE3" w14:paraId="414772F0" w14:textId="77777777">
        <w:tc>
          <w:tcPr>
            <w:tcW w:w="3408" w:type="dxa"/>
          </w:tcPr>
          <w:p w14:paraId="7E4EBF73" w14:textId="77777777" w:rsidR="000E6DE3" w:rsidRDefault="00396B49">
            <w:r>
              <w:t>Relación</w:t>
            </w:r>
          </w:p>
        </w:tc>
        <w:tc>
          <w:tcPr>
            <w:tcW w:w="3408" w:type="dxa"/>
          </w:tcPr>
          <w:p w14:paraId="2E139132" w14:textId="77777777" w:rsidR="000E6DE3" w:rsidRDefault="00396B49">
            <w:r>
              <w:t>Cardinalidad</w:t>
            </w:r>
          </w:p>
        </w:tc>
        <w:tc>
          <w:tcPr>
            <w:tcW w:w="3408" w:type="dxa"/>
          </w:tcPr>
          <w:p w14:paraId="3FB5ECBA" w14:textId="77777777" w:rsidR="000E6DE3" w:rsidRDefault="00396B49">
            <w:r>
              <w:t>Explicación</w:t>
            </w:r>
          </w:p>
        </w:tc>
      </w:tr>
      <w:tr w:rsidR="000E6DE3" w14:paraId="0ACCA53F" w14:textId="77777777">
        <w:tc>
          <w:tcPr>
            <w:tcW w:w="3408" w:type="dxa"/>
          </w:tcPr>
          <w:p w14:paraId="6D113315" w14:textId="77777777" w:rsidR="000E6DE3" w:rsidRDefault="00396B49">
            <w:r>
              <w:t>USUARIOS — CONDUCTORES</w:t>
            </w:r>
          </w:p>
        </w:tc>
        <w:tc>
          <w:tcPr>
            <w:tcW w:w="3408" w:type="dxa"/>
          </w:tcPr>
          <w:p w14:paraId="47E19AEC" w14:textId="77777777" w:rsidR="000E6DE3" w:rsidRDefault="00396B49">
            <w:r>
              <w:t>1 : 1</w:t>
            </w:r>
          </w:p>
        </w:tc>
        <w:tc>
          <w:tcPr>
            <w:tcW w:w="3408" w:type="dxa"/>
          </w:tcPr>
          <w:p w14:paraId="350137F6" w14:textId="77777777" w:rsidR="000E6DE3" w:rsidRDefault="00396B49">
            <w:r>
              <w:t>Un usuario registrado como conductor tiene un perfil de conductor.</w:t>
            </w:r>
          </w:p>
        </w:tc>
      </w:tr>
      <w:tr w:rsidR="000E6DE3" w14:paraId="2B939422" w14:textId="77777777">
        <w:tc>
          <w:tcPr>
            <w:tcW w:w="3408" w:type="dxa"/>
          </w:tcPr>
          <w:p w14:paraId="67EC234C" w14:textId="77777777" w:rsidR="000E6DE3" w:rsidRDefault="00396B49">
            <w:r>
              <w:t>CONDUCTORES — VEHÍCULOS</w:t>
            </w:r>
          </w:p>
        </w:tc>
        <w:tc>
          <w:tcPr>
            <w:tcW w:w="3408" w:type="dxa"/>
          </w:tcPr>
          <w:p w14:paraId="69130A66" w14:textId="77777777" w:rsidR="000E6DE3" w:rsidRDefault="00396B49">
            <w:r>
              <w:t>1 : N</w:t>
            </w:r>
          </w:p>
        </w:tc>
        <w:tc>
          <w:tcPr>
            <w:tcW w:w="3408" w:type="dxa"/>
          </w:tcPr>
          <w:p w14:paraId="1A82EB8F" w14:textId="77777777" w:rsidR="000E6DE3" w:rsidRDefault="00396B49">
            <w:r>
              <w:t>Un conductor puede registrar uno o varios vehículos.</w:t>
            </w:r>
          </w:p>
        </w:tc>
      </w:tr>
      <w:tr w:rsidR="000E6DE3" w14:paraId="57C944BB" w14:textId="77777777">
        <w:tc>
          <w:tcPr>
            <w:tcW w:w="3408" w:type="dxa"/>
          </w:tcPr>
          <w:p w14:paraId="57A6A541" w14:textId="77777777" w:rsidR="000E6DE3" w:rsidRDefault="00396B49">
            <w:r>
              <w:t>USUARIOS (PASAJEROS) — VIAJES</w:t>
            </w:r>
          </w:p>
        </w:tc>
        <w:tc>
          <w:tcPr>
            <w:tcW w:w="3408" w:type="dxa"/>
          </w:tcPr>
          <w:p w14:paraId="2F1EA4B4" w14:textId="77777777" w:rsidR="000E6DE3" w:rsidRDefault="00396B49">
            <w:r>
              <w:t>1 : N</w:t>
            </w:r>
          </w:p>
        </w:tc>
        <w:tc>
          <w:tcPr>
            <w:tcW w:w="3408" w:type="dxa"/>
          </w:tcPr>
          <w:p w14:paraId="45A14B0E" w14:textId="77777777" w:rsidR="000E6DE3" w:rsidRDefault="00396B49">
            <w:r>
              <w:t>Un pasajero puede solicitar varios viajes.</w:t>
            </w:r>
          </w:p>
        </w:tc>
      </w:tr>
      <w:tr w:rsidR="000E6DE3" w14:paraId="2A7F95CE" w14:textId="77777777">
        <w:tc>
          <w:tcPr>
            <w:tcW w:w="3408" w:type="dxa"/>
          </w:tcPr>
          <w:p w14:paraId="5F5EA24F" w14:textId="77777777" w:rsidR="000E6DE3" w:rsidRDefault="00396B49">
            <w:r>
              <w:t>CONDUCTORES — VIAJES</w:t>
            </w:r>
          </w:p>
        </w:tc>
        <w:tc>
          <w:tcPr>
            <w:tcW w:w="3408" w:type="dxa"/>
          </w:tcPr>
          <w:p w14:paraId="4C858B83" w14:textId="77777777" w:rsidR="000E6DE3" w:rsidRDefault="00396B49">
            <w:r>
              <w:t>1 : N</w:t>
            </w:r>
          </w:p>
        </w:tc>
        <w:tc>
          <w:tcPr>
            <w:tcW w:w="3408" w:type="dxa"/>
          </w:tcPr>
          <w:p w14:paraId="3A460020" w14:textId="77777777" w:rsidR="000E6DE3" w:rsidRDefault="00396B49">
            <w:r>
              <w:t>Un conductor puede realizar varios viajes.</w:t>
            </w:r>
          </w:p>
        </w:tc>
      </w:tr>
      <w:tr w:rsidR="000E6DE3" w14:paraId="572D71BB" w14:textId="77777777">
        <w:tc>
          <w:tcPr>
            <w:tcW w:w="3408" w:type="dxa"/>
          </w:tcPr>
          <w:p w14:paraId="7BA2D2EE" w14:textId="77777777" w:rsidR="000E6DE3" w:rsidRDefault="00396B49">
            <w:r>
              <w:t>VEHÍCULOS — VIAJES</w:t>
            </w:r>
          </w:p>
        </w:tc>
        <w:tc>
          <w:tcPr>
            <w:tcW w:w="3408" w:type="dxa"/>
          </w:tcPr>
          <w:p w14:paraId="3082DF29" w14:textId="77777777" w:rsidR="000E6DE3" w:rsidRDefault="00396B49">
            <w:r>
              <w:t>1 : N</w:t>
            </w:r>
          </w:p>
        </w:tc>
        <w:tc>
          <w:tcPr>
            <w:tcW w:w="3408" w:type="dxa"/>
          </w:tcPr>
          <w:p w14:paraId="27B7F48C" w14:textId="77777777" w:rsidR="000E6DE3" w:rsidRDefault="00396B49">
            <w:r>
              <w:t>Un vehículo puede utilizarse en varios viajes.</w:t>
            </w:r>
          </w:p>
        </w:tc>
      </w:tr>
      <w:tr w:rsidR="000E6DE3" w14:paraId="6775A084" w14:textId="77777777">
        <w:tc>
          <w:tcPr>
            <w:tcW w:w="3408" w:type="dxa"/>
          </w:tcPr>
          <w:p w14:paraId="0570E8BB" w14:textId="77777777" w:rsidR="000E6DE3" w:rsidRDefault="00396B49">
            <w:r>
              <w:t>VIAJES — CALIFICACIONES</w:t>
            </w:r>
          </w:p>
        </w:tc>
        <w:tc>
          <w:tcPr>
            <w:tcW w:w="3408" w:type="dxa"/>
          </w:tcPr>
          <w:p w14:paraId="579D0096" w14:textId="77777777" w:rsidR="000E6DE3" w:rsidRDefault="00396B49">
            <w:r>
              <w:t>1 : 0..1</w:t>
            </w:r>
          </w:p>
        </w:tc>
        <w:tc>
          <w:tcPr>
            <w:tcW w:w="3408" w:type="dxa"/>
          </w:tcPr>
          <w:p w14:paraId="3D2C4C3D" w14:textId="77777777" w:rsidR="000E6DE3" w:rsidRDefault="00396B49">
            <w:r>
              <w:t>Un viaje puede tener una calificación después de finalizar.</w:t>
            </w:r>
          </w:p>
        </w:tc>
      </w:tr>
    </w:tbl>
    <w:p w14:paraId="48B87F3E" w14:textId="3BA32EC1" w:rsidR="000E6DE3" w:rsidRDefault="00396B49">
      <w:pPr>
        <w:pStyle w:val="Ttulo1"/>
      </w:pPr>
      <w:r>
        <w:t>3. ¿Cómo funciona el modelo?</w:t>
      </w:r>
    </w:p>
    <w:p w14:paraId="68F639CC" w14:textId="77777777" w:rsidR="000E6DE3" w:rsidRDefault="00396B49">
      <w:pPr>
        <w:pStyle w:val="Listaconnmeros"/>
      </w:pPr>
      <w:r>
        <w:t>Un usuario se registra en JOHN MOVE y puede tener el rol de pasajero, conductor o administrador.</w:t>
      </w:r>
    </w:p>
    <w:p w14:paraId="491443DD" w14:textId="77777777" w:rsidR="000E6DE3" w:rsidRDefault="00396B49">
      <w:pPr>
        <w:pStyle w:val="Listaconnmeros"/>
      </w:pPr>
      <w:r>
        <w:t>Si es conductor, se crea su información como conductor y se registra su vehículo.</w:t>
      </w:r>
    </w:p>
    <w:p w14:paraId="297C5FAF" w14:textId="77777777" w:rsidR="000E6DE3" w:rsidRDefault="00396B49">
      <w:pPr>
        <w:pStyle w:val="Listaconnmeros"/>
      </w:pPr>
      <w:r>
        <w:t>El pasajero solicita un viaje indicando el origen y el destino.</w:t>
      </w:r>
    </w:p>
    <w:p w14:paraId="236F93B8" w14:textId="77777777" w:rsidR="000E6DE3" w:rsidRDefault="00396B49">
      <w:pPr>
        <w:pStyle w:val="Listaconnmeros"/>
      </w:pPr>
      <w:r>
        <w:lastRenderedPageBreak/>
        <w:t>El viaje se relaciona con el pasajero, el conductor que lo acepta y el vehículo que se utilizará.</w:t>
      </w:r>
    </w:p>
    <w:p w14:paraId="0A82B6D7" w14:textId="77777777" w:rsidR="000E6DE3" w:rsidRDefault="00396B49">
      <w:pPr>
        <w:pStyle w:val="Listaconnmeros"/>
      </w:pPr>
      <w:r>
        <w:t>El sistema actualiza el estado del viaje hasta finalizarlo o cancelarlo.</w:t>
      </w:r>
    </w:p>
    <w:p w14:paraId="53AD0409" w14:textId="77777777" w:rsidR="000E6DE3" w:rsidRDefault="00396B49">
      <w:pPr>
        <w:pStyle w:val="Listaconnmeros"/>
      </w:pPr>
      <w:r>
        <w:t>Después de finalizar el viaje, el pasajero puede registrar una calificación.</w:t>
      </w:r>
    </w:p>
    <w:p w14:paraId="6E785025" w14:textId="11A97870" w:rsidR="000E6DE3" w:rsidRDefault="000E6DE3"/>
    <w:sectPr w:rsidR="000E6DE3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1FF"/>
    <w:rsid w:val="00034616"/>
    <w:rsid w:val="0006063C"/>
    <w:rsid w:val="000E6DE3"/>
    <w:rsid w:val="0015074B"/>
    <w:rsid w:val="0029639D"/>
    <w:rsid w:val="00326F90"/>
    <w:rsid w:val="00396B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27C4D4"/>
  <w14:defaultImageDpi w14:val="300"/>
  <w15:docId w15:val="{5DF23809-5774-4B24-B33C-1D9E45E6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yasurigonzalezperez02@gmail.com</cp:lastModifiedBy>
  <cp:revision>2</cp:revision>
  <dcterms:created xsi:type="dcterms:W3CDTF">2026-09-29T20:23:00Z</dcterms:created>
  <dcterms:modified xsi:type="dcterms:W3CDTF">2026-09-29T20:23:00Z</dcterms:modified>
  <cp:category/>
</cp:coreProperties>
</file>